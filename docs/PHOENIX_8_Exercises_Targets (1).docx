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1412" w14:textId="0073B0C6" w:rsidR="007434C7" w:rsidRPr="00F90758" w:rsidRDefault="007434C7" w:rsidP="007434C7">
      <w:pPr>
        <w:spacing w:after="80" w:line="252" w:lineRule="auto"/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57"/>
        <w:gridCol w:w="2324"/>
        <w:gridCol w:w="2721"/>
      </w:tblGrid>
      <w:tr w:rsidR="007434C7" w14:paraId="08CD0E04" w14:textId="77777777" w:rsidTr="006D6879">
        <w:trPr>
          <w:tblHeader/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4B75D207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Доля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от</w:t>
            </w:r>
            <w:proofErr w:type="spellEnd"/>
            <w:r>
              <w:rPr>
                <w:b/>
                <w:color w:val="FFFFFF"/>
                <w:sz w:val="18"/>
              </w:rPr>
              <w:t xml:space="preserve"> target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02072812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Target score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798DFA0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EC7F9F5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Если</w:t>
            </w:r>
            <w:proofErr w:type="spellEnd"/>
            <w:r>
              <w:rPr>
                <w:b/>
                <w:color w:val="FFFFFF"/>
                <w:sz w:val="18"/>
              </w:rPr>
              <w:t xml:space="preserve"> T = 90°</w:t>
            </w:r>
          </w:p>
        </w:tc>
      </w:tr>
      <w:tr w:rsidR="007434C7" w14:paraId="37CF7AC7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D9F530B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≥100%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441B18D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100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7453EED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Цель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достигнута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68BAF44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≥90°</w:t>
            </w:r>
          </w:p>
        </w:tc>
      </w:tr>
      <w:tr w:rsidR="007434C7" w14:paraId="26639E1A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DA5EB2D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95–99%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13BF0BE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85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38F893C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Почти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4907EF7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86–89°</w:t>
            </w:r>
          </w:p>
        </w:tc>
      </w:tr>
      <w:tr w:rsidR="007434C7" w14:paraId="2DCF66DF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6B51327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90–94%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BAC927C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70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67C9EA7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Близко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5DF2D09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81–85°</w:t>
            </w:r>
          </w:p>
        </w:tc>
      </w:tr>
      <w:tr w:rsidR="007434C7" w14:paraId="79E5566C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8AA401F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80–89%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66AA734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50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49D235F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Частично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B62D72A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72–80°</w:t>
            </w:r>
          </w:p>
        </w:tc>
      </w:tr>
      <w:tr w:rsidR="007434C7" w14:paraId="30FBD408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E316A36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70–79%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8C498EB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25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92B6097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Ниже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цели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0254605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63–71°</w:t>
            </w:r>
          </w:p>
        </w:tc>
      </w:tr>
      <w:tr w:rsidR="007434C7" w14:paraId="46807FEE" w14:textId="77777777" w:rsidTr="006D6879">
        <w:trPr>
          <w:jc w:val="center"/>
        </w:trPr>
        <w:tc>
          <w:tcPr>
            <w:tcW w:w="181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80202CF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&lt;70%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032A781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0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250AD59" w14:textId="77777777" w:rsidR="007434C7" w:rsidRDefault="007434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Цель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далеко</w:t>
            </w:r>
            <w:proofErr w:type="spellEnd"/>
          </w:p>
        </w:tc>
        <w:tc>
          <w:tcPr>
            <w:tcW w:w="272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C16EC9F" w14:textId="77777777" w:rsidR="007434C7" w:rsidRDefault="007434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&lt;63°</w:t>
            </w:r>
          </w:p>
        </w:tc>
      </w:tr>
    </w:tbl>
    <w:p w14:paraId="3093E2A7" w14:textId="36DFCC1C" w:rsidR="0043026F" w:rsidRDefault="00581196">
      <w:pPr>
        <w:spacing w:after="40" w:line="240" w:lineRule="auto"/>
      </w:pPr>
      <w:r>
        <w:rPr>
          <w:noProof/>
        </w:rPr>
        <w:drawing>
          <wp:inline distT="0" distB="0" distL="0" distR="0" wp14:anchorId="42A61ECB" wp14:editId="79F83CAA">
            <wp:extent cx="6478954" cy="296848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9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1154" cy="297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6B48" w14:textId="77777777" w:rsidR="00887465" w:rsidRDefault="00BA6F13">
      <w:pPr>
        <w:pStyle w:val="1"/>
        <w:spacing w:line="240" w:lineRule="auto"/>
      </w:pPr>
      <w:r>
        <w:t>1. Единая логика оценки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96"/>
      </w:tblGrid>
      <w:tr w:rsidR="00887465" w14:paraId="735CBBA6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06266" w14:textId="77777777" w:rsidR="00887465" w:rsidRDefault="00BA6F13">
            <w:r>
              <w:rPr>
                <w:b/>
                <w:sz w:val="18"/>
              </w:rPr>
              <w:t>Шаг</w:t>
            </w:r>
          </w:p>
        </w:tc>
        <w:tc>
          <w:tcPr>
            <w:tcW w:w="84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BDA91" w14:textId="77777777" w:rsidR="00887465" w:rsidRDefault="00BA6F13">
            <w:r>
              <w:rPr>
                <w:b/>
                <w:sz w:val="18"/>
              </w:rPr>
              <w:t>Правило</w:t>
            </w:r>
          </w:p>
        </w:tc>
      </w:tr>
      <w:tr w:rsidR="00887465" w:rsidRPr="0043026F" w14:paraId="02A9AEA7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97BA61" w14:textId="77777777" w:rsidR="00887465" w:rsidRDefault="00BA6F13">
            <w:r>
              <w:rPr>
                <w:sz w:val="18"/>
              </w:rPr>
              <w:t>1. Сигнал</w:t>
            </w:r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D5E472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8"/>
                <w:lang w:val="ru-RU"/>
              </w:rPr>
              <w:t xml:space="preserve">Оценка запускается только при синхронизированных и пригодных данных нужных </w:t>
            </w:r>
            <w:r>
              <w:rPr>
                <w:sz w:val="18"/>
              </w:rPr>
              <w:t>IMU</w:t>
            </w:r>
            <w:r w:rsidRPr="0043026F">
              <w:rPr>
                <w:sz w:val="18"/>
                <w:lang w:val="ru-RU"/>
              </w:rPr>
              <w:t>.</w:t>
            </w:r>
          </w:p>
        </w:tc>
      </w:tr>
      <w:tr w:rsidR="00887465" w:rsidRPr="0043026F" w14:paraId="73A1C31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9DE9DA" w14:textId="77777777" w:rsidR="00887465" w:rsidRDefault="00BA6F13">
            <w:r>
              <w:rPr>
                <w:sz w:val="18"/>
              </w:rPr>
              <w:t>2. Valid repetition</w:t>
            </w:r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117FB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8"/>
                <w:lang w:val="ru-RU"/>
              </w:rPr>
              <w:t xml:space="preserve">Повтор существует, если движение прошло </w:t>
            </w:r>
            <w:r>
              <w:rPr>
                <w:sz w:val="18"/>
              </w:rPr>
              <w:t>min</w:t>
            </w:r>
            <w:r w:rsidRPr="0043026F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valid</w:t>
            </w:r>
            <w:r w:rsidRPr="0043026F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excursion</w:t>
            </w:r>
            <w:r w:rsidRPr="0043026F">
              <w:rPr>
                <w:sz w:val="18"/>
                <w:lang w:val="ru-RU"/>
              </w:rPr>
              <w:t>, соответствует направлению/фазам упражнения и завершено возвратом или заданным финалом.</w:t>
            </w:r>
          </w:p>
        </w:tc>
      </w:tr>
      <w:tr w:rsidR="00887465" w:rsidRPr="0043026F" w14:paraId="570D8D3D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6FB97" w14:textId="77777777" w:rsidR="00887465" w:rsidRDefault="00BA6F13">
            <w:r>
              <w:rPr>
                <w:sz w:val="18"/>
              </w:rPr>
              <w:t>3. Volume</w:t>
            </w:r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E916B" w14:textId="77777777" w:rsidR="00887465" w:rsidRPr="0043026F" w:rsidRDefault="00BA6F13">
            <w:pPr>
              <w:rPr>
                <w:lang w:val="ru-RU"/>
              </w:rPr>
            </w:pPr>
            <w:r>
              <w:rPr>
                <w:sz w:val="18"/>
              </w:rPr>
              <w:t>Каждый valid repetition дает +1 в Volume. Target</w:t>
            </w:r>
            <w:r w:rsidRPr="0043026F">
              <w:rPr>
                <w:sz w:val="18"/>
                <w:lang w:val="ru-RU"/>
              </w:rPr>
              <w:t xml:space="preserve"> не обязан быть достигнут.</w:t>
            </w:r>
          </w:p>
        </w:tc>
      </w:tr>
      <w:tr w:rsidR="00887465" w:rsidRPr="0043026F" w14:paraId="2FE2E377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02F0F" w14:textId="77777777" w:rsidR="00887465" w:rsidRDefault="00BA6F13">
            <w:r>
              <w:rPr>
                <w:sz w:val="18"/>
              </w:rPr>
              <w:t>4. Target Achievement</w:t>
            </w:r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A1A61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8"/>
                <w:lang w:val="ru-RU"/>
              </w:rPr>
              <w:t>Отдельно оценивается, насколько достигн</w:t>
            </w:r>
            <w:r w:rsidRPr="0043026F">
              <w:rPr>
                <w:sz w:val="18"/>
                <w:lang w:val="ru-RU"/>
              </w:rPr>
              <w:t>ута заданная амплитуда или конечное положение.</w:t>
            </w:r>
          </w:p>
        </w:tc>
      </w:tr>
      <w:tr w:rsidR="00887465" w:rsidRPr="0043026F" w14:paraId="04CB2BED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D191C" w14:textId="77777777" w:rsidR="00887465" w:rsidRDefault="00BA6F13">
            <w:r>
              <w:rPr>
                <w:sz w:val="18"/>
              </w:rPr>
              <w:t>5. Correctness</w:t>
            </w:r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90895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8"/>
                <w:lang w:val="ru-RU"/>
              </w:rPr>
              <w:t xml:space="preserve">Отдельно оценивается техника: </w:t>
            </w:r>
            <w:r>
              <w:rPr>
                <w:sz w:val="18"/>
              </w:rPr>
              <w:t>tempo</w:t>
            </w:r>
            <w:r w:rsidRPr="0043026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smoothness</w:t>
            </w:r>
            <w:r w:rsidRPr="0043026F">
              <w:rPr>
                <w:sz w:val="18"/>
                <w:lang w:val="ru-RU"/>
              </w:rPr>
              <w:t xml:space="preserve">, контроль возврата, удержание, </w:t>
            </w:r>
            <w:r>
              <w:rPr>
                <w:sz w:val="18"/>
              </w:rPr>
              <w:t>consistency</w:t>
            </w:r>
            <w:r w:rsidRPr="0043026F">
              <w:rPr>
                <w:sz w:val="18"/>
                <w:lang w:val="ru-RU"/>
              </w:rPr>
              <w:t xml:space="preserve"> и доступные для конкретного упражнения </w:t>
            </w:r>
            <w:r>
              <w:rPr>
                <w:sz w:val="18"/>
              </w:rPr>
              <w:t>IMU</w:t>
            </w:r>
            <w:r w:rsidRPr="0043026F">
              <w:rPr>
                <w:sz w:val="18"/>
                <w:lang w:val="ru-RU"/>
              </w:rPr>
              <w:t>-критерии.</w:t>
            </w:r>
          </w:p>
        </w:tc>
      </w:tr>
      <w:tr w:rsidR="00887465" w14:paraId="190E34D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0D6E1" w14:textId="77777777" w:rsidR="00887465" w:rsidRDefault="00BA6F13"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Итог</w:t>
            </w:r>
            <w:proofErr w:type="spellEnd"/>
          </w:p>
        </w:tc>
        <w:tc>
          <w:tcPr>
            <w:tcW w:w="84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0168E" w14:textId="77777777" w:rsidR="00887465" w:rsidRDefault="00BA6F13">
            <w:r>
              <w:rPr>
                <w:sz w:val="18"/>
              </w:rPr>
              <w:t xml:space="preserve">Execution Score = 50% Correctness + 20% </w:t>
            </w:r>
            <w:r>
              <w:rPr>
                <w:sz w:val="18"/>
              </w:rPr>
              <w:t>Volume + 30% Target Achievement.</w:t>
            </w:r>
          </w:p>
        </w:tc>
      </w:tr>
    </w:tbl>
    <w:p w14:paraId="510E90E5" w14:textId="77777777" w:rsidR="00887465" w:rsidRDefault="00BA6F13">
      <w:pPr>
        <w:pStyle w:val="1"/>
        <w:spacing w:line="240" w:lineRule="auto"/>
      </w:pPr>
      <w:r>
        <w:t>2. Общие формулы</w:t>
      </w:r>
    </w:p>
    <w:p w14:paraId="36D98B24" w14:textId="77777777" w:rsidR="00887465" w:rsidRDefault="00BA6F13">
      <w:pPr>
        <w:spacing w:line="240" w:lineRule="auto"/>
      </w:pPr>
      <w:r>
        <w:rPr>
          <w:b/>
        </w:rPr>
        <w:t xml:space="preserve">Volume Score = </w:t>
      </w:r>
      <w:r>
        <w:t>min(100, completed_valid_reps / prescribed_reps × 100)</w:t>
      </w:r>
    </w:p>
    <w:p w14:paraId="52BBB7C6" w14:textId="77777777" w:rsidR="00887465" w:rsidRDefault="00BA6F13">
      <w:pPr>
        <w:spacing w:line="240" w:lineRule="auto"/>
      </w:pPr>
      <w:r>
        <w:rPr>
          <w:b/>
        </w:rPr>
        <w:t xml:space="preserve">Target Score для AT_LEAST = </w:t>
      </w:r>
      <w:r>
        <w:t>min(100, achieved_excursion / target_excursion × 100)</w:t>
      </w:r>
    </w:p>
    <w:p w14:paraId="0685FCA7" w14:textId="77777777" w:rsidR="00887465" w:rsidRDefault="00BA6F13">
      <w:pPr>
        <w:spacing w:line="240" w:lineRule="auto"/>
      </w:pPr>
      <w:r>
        <w:rPr>
          <w:b/>
        </w:rPr>
        <w:t xml:space="preserve">Execution Score = </w:t>
      </w:r>
      <w:r>
        <w:t xml:space="preserve">0.50 × Correctness + 0.20 × Volume </w:t>
      </w:r>
      <w:r>
        <w:t>+ 0.30 × Target</w:t>
      </w:r>
    </w:p>
    <w:p w14:paraId="5D3A3E5A" w14:textId="77777777" w:rsidR="00887465" w:rsidRDefault="00BA6F13">
      <w:pPr>
        <w:spacing w:line="240" w:lineRule="auto"/>
      </w:pPr>
      <w:r>
        <w:rPr>
          <w:b/>
        </w:rPr>
        <w:t xml:space="preserve">Правило Target: </w:t>
      </w:r>
      <w:r>
        <w:t>после достижения 100% дополнительная амплитуда не дает бонусных баллов.</w:t>
      </w:r>
    </w:p>
    <w:p w14:paraId="1E76D891" w14:textId="77777777" w:rsidR="00887465" w:rsidRDefault="00BA6F13">
      <w:pPr>
        <w:spacing w:line="240" w:lineRule="auto"/>
      </w:pPr>
      <w:r>
        <w:br w:type="page"/>
      </w:r>
    </w:p>
    <w:p w14:paraId="505EEC4C" w14:textId="77777777" w:rsidR="00887465" w:rsidRDefault="00BA6F13">
      <w:pPr>
        <w:pStyle w:val="1"/>
        <w:spacing w:line="240" w:lineRule="auto"/>
      </w:pPr>
      <w:r>
        <w:lastRenderedPageBreak/>
        <w:t>3. Сводная таблица 8 упражнений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1944"/>
        <w:gridCol w:w="3240"/>
        <w:gridCol w:w="3240"/>
        <w:gridCol w:w="1872"/>
      </w:tblGrid>
      <w:tr w:rsidR="00887465" w14:paraId="32FFBEB9" w14:textId="77777777">
        <w:trPr>
          <w:tblHeader/>
          <w:jc w:val="center"/>
        </w:trPr>
        <w:tc>
          <w:tcPr>
            <w:tcW w:w="4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BED3C" w14:textId="77777777" w:rsidR="00887465" w:rsidRDefault="00BA6F13">
            <w:r>
              <w:rPr>
                <w:b/>
                <w:sz w:val="15"/>
              </w:rPr>
              <w:t>#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8F787" w14:textId="77777777" w:rsidR="00887465" w:rsidRDefault="00BA6F13">
            <w:r>
              <w:rPr>
                <w:b/>
                <w:sz w:val="15"/>
              </w:rPr>
              <w:t>Упражнение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CE2FE" w14:textId="77777777" w:rsidR="00887465" w:rsidRDefault="00BA6F13">
            <w:r>
              <w:rPr>
                <w:b/>
                <w:sz w:val="15"/>
              </w:rPr>
              <w:t>Target</w:t>
            </w:r>
          </w:p>
        </w:tc>
        <w:tc>
          <w:tcPr>
            <w:tcW w:w="32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CE1CC" w14:textId="77777777" w:rsidR="00887465" w:rsidRDefault="00BA6F13">
            <w:r>
              <w:rPr>
                <w:b/>
                <w:sz w:val="15"/>
              </w:rPr>
              <w:t>min_valid_excursion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F196F" w14:textId="77777777" w:rsidR="00887465" w:rsidRDefault="00BA6F13">
            <w:r>
              <w:rPr>
                <w:b/>
                <w:sz w:val="15"/>
              </w:rPr>
              <w:t>IMU</w:t>
            </w:r>
          </w:p>
        </w:tc>
      </w:tr>
      <w:tr w:rsidR="00887465" w14:paraId="493AF62A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447B61" w14:textId="77777777" w:rsidR="00887465" w:rsidRDefault="00BA6F13">
            <w:r>
              <w:rPr>
                <w:sz w:val="15"/>
              </w:rPr>
              <w:t>1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DE63F" w14:textId="77777777" w:rsidR="00887465" w:rsidRDefault="00BA6F13">
            <w:r>
              <w:rPr>
                <w:sz w:val="15"/>
              </w:rPr>
              <w:t>Heel Slide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6C697" w14:textId="77777777" w:rsidR="00887465" w:rsidRDefault="00BA6F13">
            <w:r>
              <w:rPr>
                <w:sz w:val="15"/>
              </w:rPr>
              <w:t>Knee flexion 90°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D888B" w14:textId="77777777" w:rsidR="00887465" w:rsidRDefault="00BA6F13">
            <w:r>
              <w:rPr>
                <w:sz w:val="15"/>
              </w:rPr>
              <w:t>max(15°, 25% target) = 22.5°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BEF60" w14:textId="77777777" w:rsidR="00887465" w:rsidRDefault="00BA6F13">
            <w:r>
              <w:rPr>
                <w:sz w:val="15"/>
              </w:rPr>
              <w:t xml:space="preserve">Thigh + </w:t>
            </w:r>
            <w:r>
              <w:rPr>
                <w:sz w:val="15"/>
              </w:rPr>
              <w:t>Shank</w:t>
            </w:r>
          </w:p>
        </w:tc>
      </w:tr>
      <w:tr w:rsidR="00887465" w14:paraId="30B9D8EE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029441" w14:textId="77777777" w:rsidR="00887465" w:rsidRDefault="00BA6F13">
            <w:r>
              <w:rPr>
                <w:sz w:val="15"/>
              </w:rPr>
              <w:t>2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E6A23" w14:textId="77777777" w:rsidR="00887465" w:rsidRDefault="00BA6F13">
            <w:r>
              <w:rPr>
                <w:sz w:val="15"/>
              </w:rPr>
              <w:t>Seated Knee Flexion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3AA98A" w14:textId="77777777" w:rsidR="00887465" w:rsidRDefault="00BA6F13">
            <w:r>
              <w:rPr>
                <w:sz w:val="15"/>
              </w:rPr>
              <w:t>Knee flexion 90°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6F164" w14:textId="77777777" w:rsidR="00887465" w:rsidRDefault="00BA6F13">
            <w:r>
              <w:rPr>
                <w:sz w:val="15"/>
              </w:rPr>
              <w:t>22.5°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77680" w14:textId="77777777" w:rsidR="00887465" w:rsidRDefault="00BA6F13">
            <w:r>
              <w:rPr>
                <w:sz w:val="15"/>
              </w:rPr>
              <w:t>Thigh + Shank</w:t>
            </w:r>
          </w:p>
        </w:tc>
      </w:tr>
      <w:tr w:rsidR="00887465" w14:paraId="68D1DB17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3E06D" w14:textId="77777777" w:rsidR="00887465" w:rsidRDefault="00BA6F13">
            <w:r>
              <w:rPr>
                <w:sz w:val="15"/>
              </w:rPr>
              <w:t>3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597C1" w14:textId="77777777" w:rsidR="00887465" w:rsidRDefault="00BA6F13">
            <w:r>
              <w:rPr>
                <w:sz w:val="15"/>
              </w:rPr>
              <w:t>Prone Knee Bend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B9F02" w14:textId="77777777" w:rsidR="00887465" w:rsidRDefault="00BA6F13">
            <w:r>
              <w:rPr>
                <w:sz w:val="15"/>
              </w:rPr>
              <w:t>Knee flexion 90°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FC5AD" w14:textId="77777777" w:rsidR="00887465" w:rsidRDefault="00BA6F13">
            <w:r>
              <w:rPr>
                <w:sz w:val="15"/>
              </w:rPr>
              <w:t>22.5°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3F4F4C" w14:textId="77777777" w:rsidR="00887465" w:rsidRDefault="00BA6F13">
            <w:r>
              <w:rPr>
                <w:sz w:val="15"/>
              </w:rPr>
              <w:t>Thigh + Shank</w:t>
            </w:r>
          </w:p>
        </w:tc>
      </w:tr>
      <w:tr w:rsidR="00887465" w14:paraId="070DD3AC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F024E" w14:textId="77777777" w:rsidR="00887465" w:rsidRDefault="00BA6F13">
            <w:r>
              <w:rPr>
                <w:sz w:val="15"/>
              </w:rPr>
              <w:t>4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85B55" w14:textId="77777777" w:rsidR="00887465" w:rsidRDefault="00BA6F13">
            <w:r>
              <w:rPr>
                <w:sz w:val="15"/>
              </w:rPr>
              <w:t>Short Arc Quad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47C0F" w14:textId="77777777" w:rsidR="00887465" w:rsidRDefault="00BA6F13">
            <w:r>
              <w:rPr>
                <w:sz w:val="15"/>
              </w:rPr>
              <w:t>Final knee angle ≤5° flexion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81D6C" w14:textId="77777777" w:rsidR="00887465" w:rsidRDefault="00BA6F13">
            <w:r>
              <w:rPr>
                <w:sz w:val="15"/>
              </w:rPr>
              <w:t>max(10°, 25% target excursion)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D929A" w14:textId="77777777" w:rsidR="00887465" w:rsidRDefault="00BA6F13">
            <w:r>
              <w:rPr>
                <w:sz w:val="15"/>
              </w:rPr>
              <w:t>Thigh + Shank</w:t>
            </w:r>
          </w:p>
        </w:tc>
      </w:tr>
      <w:tr w:rsidR="00887465" w14:paraId="5FDEC06D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7E2A07" w14:textId="77777777" w:rsidR="00887465" w:rsidRDefault="00BA6F13">
            <w:r>
              <w:rPr>
                <w:sz w:val="15"/>
              </w:rPr>
              <w:t>5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F1F64" w14:textId="77777777" w:rsidR="00887465" w:rsidRDefault="00BA6F13">
            <w:r>
              <w:rPr>
                <w:sz w:val="15"/>
              </w:rPr>
              <w:t>Straight Leg Raise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0418CB" w14:textId="77777777" w:rsidR="00887465" w:rsidRDefault="00BA6F13">
            <w:r>
              <w:rPr>
                <w:sz w:val="15"/>
              </w:rPr>
              <w:t xml:space="preserve">Leg </w:t>
            </w:r>
            <w:r>
              <w:rPr>
                <w:sz w:val="15"/>
              </w:rPr>
              <w:t>elevation 30° + knee lag ≤10°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7F8F1" w14:textId="77777777" w:rsidR="00887465" w:rsidRDefault="00BA6F13">
            <w:r>
              <w:rPr>
                <w:sz w:val="15"/>
              </w:rPr>
              <w:t>10° elevation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5FD2F" w14:textId="77777777" w:rsidR="00887465" w:rsidRDefault="00BA6F13">
            <w:r>
              <w:rPr>
                <w:sz w:val="15"/>
              </w:rPr>
              <w:t>Thigh + Shank</w:t>
            </w:r>
          </w:p>
        </w:tc>
      </w:tr>
      <w:tr w:rsidR="00887465" w14:paraId="7B2A787F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88F2F4" w14:textId="77777777" w:rsidR="00887465" w:rsidRDefault="00BA6F13">
            <w:r>
              <w:rPr>
                <w:sz w:val="15"/>
              </w:rPr>
              <w:t>6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DD8748" w14:textId="77777777" w:rsidR="00887465" w:rsidRDefault="00BA6F13">
            <w:r>
              <w:rPr>
                <w:sz w:val="15"/>
              </w:rPr>
              <w:t>Ankle Pumps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9BACC0" w14:textId="77777777" w:rsidR="00887465" w:rsidRDefault="00BA6F13">
            <w:r>
              <w:rPr>
                <w:sz w:val="15"/>
              </w:rPr>
              <w:t>Total ankle excursion 20°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F0231" w14:textId="77777777" w:rsidR="00887465" w:rsidRDefault="00BA6F13">
            <w:r>
              <w:rPr>
                <w:sz w:val="15"/>
              </w:rPr>
              <w:t>8°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43CD5F" w14:textId="77777777" w:rsidR="00887465" w:rsidRDefault="00BA6F13">
            <w:r>
              <w:rPr>
                <w:sz w:val="15"/>
              </w:rPr>
              <w:t>Shank + Foot</w:t>
            </w:r>
          </w:p>
        </w:tc>
      </w:tr>
      <w:tr w:rsidR="00887465" w14:paraId="281F7534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5D9FD1" w14:textId="77777777" w:rsidR="00887465" w:rsidRDefault="00BA6F13">
            <w:r>
              <w:rPr>
                <w:sz w:val="15"/>
              </w:rPr>
              <w:t>7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8DC2F" w14:textId="77777777" w:rsidR="00887465" w:rsidRDefault="00BA6F13">
            <w:r>
              <w:rPr>
                <w:sz w:val="15"/>
              </w:rPr>
              <w:t>Mini Squat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3C6F3" w14:textId="77777777" w:rsidR="00887465" w:rsidRDefault="00BA6F13">
            <w:r>
              <w:rPr>
                <w:sz w:val="15"/>
              </w:rPr>
              <w:t>Knee flexion target band 25–35°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423E1" w14:textId="77777777" w:rsidR="00887465" w:rsidRDefault="00BA6F13">
            <w:r>
              <w:rPr>
                <w:sz w:val="15"/>
              </w:rPr>
              <w:t>10°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415325" w14:textId="77777777" w:rsidR="00887465" w:rsidRDefault="00BA6F13">
            <w:r>
              <w:rPr>
                <w:sz w:val="15"/>
              </w:rPr>
              <w:t>Thigh + Shank</w:t>
            </w:r>
          </w:p>
        </w:tc>
      </w:tr>
      <w:tr w:rsidR="00887465" w14:paraId="65530BB4" w14:textId="77777777">
        <w:trPr>
          <w:jc w:val="center"/>
        </w:trPr>
        <w:tc>
          <w:tcPr>
            <w:tcW w:w="4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E01FA9" w14:textId="77777777" w:rsidR="00887465" w:rsidRDefault="00BA6F13">
            <w:r>
              <w:rPr>
                <w:sz w:val="15"/>
              </w:rPr>
              <w:t>8</w:t>
            </w:r>
          </w:p>
        </w:tc>
        <w:tc>
          <w:tcPr>
            <w:tcW w:w="194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B7316" w14:textId="77777777" w:rsidR="00887465" w:rsidRDefault="00BA6F13">
            <w:r>
              <w:rPr>
                <w:sz w:val="15"/>
              </w:rPr>
              <w:t>Quad Set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ABA8E" w14:textId="77777777" w:rsidR="00887465" w:rsidRDefault="00BA6F13">
            <w:r>
              <w:rPr>
                <w:sz w:val="15"/>
              </w:rPr>
              <w:t>Hold 5 s; limb stable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3AFD5" w14:textId="77777777" w:rsidR="00887465" w:rsidRDefault="00BA6F13">
            <w:r>
              <w:rPr>
                <w:sz w:val="15"/>
              </w:rPr>
              <w:t>No ROM MVE</w:t>
            </w:r>
          </w:p>
        </w:tc>
        <w:tc>
          <w:tcPr>
            <w:tcW w:w="18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D347A" w14:textId="77777777" w:rsidR="00887465" w:rsidRDefault="00BA6F13">
            <w:r>
              <w:rPr>
                <w:sz w:val="15"/>
              </w:rPr>
              <w:t>Thigh + Shank</w:t>
            </w:r>
          </w:p>
        </w:tc>
      </w:tr>
    </w:tbl>
    <w:p w14:paraId="3DF4DAFF" w14:textId="77777777" w:rsidR="00887465" w:rsidRDefault="00BA6F13">
      <w:pPr>
        <w:pStyle w:val="1"/>
        <w:spacing w:line="240" w:lineRule="auto"/>
      </w:pPr>
      <w:r>
        <w:t xml:space="preserve">4. </w:t>
      </w:r>
      <w:r>
        <w:t>Подробная конфигурация упражнений</w:t>
      </w:r>
    </w:p>
    <w:p w14:paraId="758243F9" w14:textId="77777777" w:rsidR="00887465" w:rsidRDefault="00BA6F13">
      <w:pPr>
        <w:pStyle w:val="21"/>
        <w:spacing w:line="240" w:lineRule="auto"/>
      </w:pPr>
      <w:r>
        <w:t>1. Heel Slide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2A31DBC8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69168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516A0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67D157F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95176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6F27C" w14:textId="77777777" w:rsidR="00887465" w:rsidRDefault="00BA6F13">
            <w:r>
              <w:rPr>
                <w:sz w:val="16"/>
              </w:rPr>
              <w:t>Knee flexion = 90°.</w:t>
            </w:r>
          </w:p>
        </w:tc>
      </w:tr>
      <w:tr w:rsidR="00887465" w14:paraId="2A3A8D9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94FB0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2F76A" w14:textId="77777777" w:rsidR="00887465" w:rsidRDefault="00BA6F13">
            <w:r w:rsidRPr="0043026F">
              <w:rPr>
                <w:sz w:val="16"/>
                <w:lang w:val="ru-RU"/>
              </w:rPr>
              <w:t xml:space="preserve">Нога в исходном положении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Зафиксировать 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knee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angle</w:t>
            </w:r>
            <w:r w:rsidRPr="0043026F">
              <w:rPr>
                <w:sz w:val="16"/>
                <w:lang w:val="ru-RU"/>
              </w:rPr>
              <w:t xml:space="preserve">. </w:t>
            </w:r>
            <w:r>
              <w:rPr>
                <w:sz w:val="16"/>
              </w:rPr>
              <w:t>Затем 1 пробное движение для проверки направления сигнала.</w:t>
            </w:r>
          </w:p>
        </w:tc>
      </w:tr>
      <w:tr w:rsidR="00887465" w14:paraId="34732490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71C99" w14:textId="77777777" w:rsidR="00887465" w:rsidRDefault="00BA6F13">
            <w:r>
              <w:rPr>
                <w:sz w:val="16"/>
              </w:rPr>
              <w:t>min_valid_excursion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F0D047" w14:textId="77777777" w:rsidR="00887465" w:rsidRDefault="00BA6F13">
            <w:r>
              <w:rPr>
                <w:sz w:val="16"/>
              </w:rPr>
              <w:t>max(</w:t>
            </w:r>
            <w:r>
              <w:rPr>
                <w:sz w:val="16"/>
              </w:rPr>
              <w:t>15°, 25% × 90°) = 22.5°.</w:t>
            </w:r>
          </w:p>
        </w:tc>
      </w:tr>
      <w:tr w:rsidR="00887465" w14:paraId="04D0EDD1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E69F3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36D9D" w14:textId="77777777" w:rsidR="00887465" w:rsidRDefault="00BA6F13">
            <w:r w:rsidRPr="0043026F">
              <w:rPr>
                <w:sz w:val="16"/>
                <w:lang w:val="ru-RU"/>
              </w:rPr>
              <w:t xml:space="preserve">Сгибание ≥22.5° от 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→ </w:t>
            </w:r>
            <w:r>
              <w:rPr>
                <w:sz w:val="16"/>
              </w:rPr>
              <w:t>peak</w:t>
            </w:r>
            <w:r w:rsidRPr="0043026F">
              <w:rPr>
                <w:sz w:val="16"/>
                <w:lang w:val="ru-RU"/>
              </w:rPr>
              <w:t xml:space="preserve"> → возврат к исходному положению. </w:t>
            </w:r>
            <w:r>
              <w:rPr>
                <w:sz w:val="16"/>
              </w:rPr>
              <w:t>Target 90° для Volume не обязателен.</w:t>
            </w:r>
          </w:p>
        </w:tc>
      </w:tr>
      <w:tr w:rsidR="00887465" w14:paraId="121AAC55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400CDE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A855A" w14:textId="77777777" w:rsidR="00887465" w:rsidRDefault="00BA6F13">
            <w:r>
              <w:rPr>
                <w:sz w:val="16"/>
              </w:rPr>
              <w:t>peak flexion / 90° × 100, cap 100.</w:t>
            </w:r>
          </w:p>
        </w:tc>
      </w:tr>
      <w:tr w:rsidR="00887465" w14:paraId="58949640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51FC2B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43B571" w14:textId="77777777" w:rsidR="00887465" w:rsidRDefault="00BA6F13">
            <w:r>
              <w:rPr>
                <w:sz w:val="16"/>
              </w:rPr>
              <w:t xml:space="preserve">Smoothness 30%; Tempo 25%; Controlled </w:t>
            </w:r>
            <w:r>
              <w:rPr>
                <w:sz w:val="16"/>
              </w:rPr>
              <w:t>return 20%; Consistency 15%; End-point control/hold 10%.</w:t>
            </w:r>
          </w:p>
        </w:tc>
      </w:tr>
      <w:tr w:rsidR="00887465" w:rsidRPr="0043026F" w14:paraId="13E9BE8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50C29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C064D9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&lt;50% </w:t>
            </w:r>
            <w:r>
              <w:rPr>
                <w:sz w:val="16"/>
              </w:rPr>
              <w:t>target</w:t>
            </w:r>
            <w:r w:rsidRPr="0043026F">
              <w:rPr>
                <w:sz w:val="16"/>
                <w:lang w:val="ru-RU"/>
              </w:rPr>
              <w:t>: продолжайте движение; 50–84%: хорошо, еще немного; 85–99%: почти у цели; ≥100%: цель достигнута.</w:t>
            </w:r>
          </w:p>
        </w:tc>
      </w:tr>
    </w:tbl>
    <w:p w14:paraId="093E6DCD" w14:textId="77777777" w:rsidR="00887465" w:rsidRDefault="00BA6F13">
      <w:pPr>
        <w:pStyle w:val="21"/>
        <w:spacing w:line="240" w:lineRule="auto"/>
      </w:pPr>
      <w:r>
        <w:t>2. Seated Knee Flexion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4F139DA0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70C84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802E4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4B006385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2D0D3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62165B" w14:textId="77777777" w:rsidR="00887465" w:rsidRDefault="00BA6F13">
            <w:r>
              <w:rPr>
                <w:sz w:val="16"/>
              </w:rPr>
              <w:t>Knee flexion = 90°.</w:t>
            </w:r>
          </w:p>
        </w:tc>
      </w:tr>
      <w:tr w:rsidR="00887465" w:rsidRPr="0043026F" w14:paraId="3BC392D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F6C393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B9CB92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Сидя, голень в исходном положении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Зафиксировать 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knee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angle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02EDB885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E4B358" w14:textId="77777777" w:rsidR="00887465" w:rsidRDefault="00BA6F13">
            <w:proofErr w:type="spellStart"/>
            <w:r>
              <w:rPr>
                <w:sz w:val="16"/>
              </w:rPr>
              <w:t>min_valid_excursion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C11920" w14:textId="77777777" w:rsidR="00887465" w:rsidRDefault="00BA6F13">
            <w:r>
              <w:rPr>
                <w:sz w:val="16"/>
              </w:rPr>
              <w:t>22.5°.</w:t>
            </w:r>
          </w:p>
        </w:tc>
      </w:tr>
      <w:tr w:rsidR="00887465" w14:paraId="0CD3C9A9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CC7C43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80E27" w14:textId="77777777" w:rsidR="00887465" w:rsidRDefault="00BA6F13">
            <w:r>
              <w:rPr>
                <w:sz w:val="16"/>
              </w:rPr>
              <w:t>Сгибание ≥22.5° → end point → возврат.</w:t>
            </w:r>
          </w:p>
        </w:tc>
      </w:tr>
      <w:tr w:rsidR="00887465" w14:paraId="44C6981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C038E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512A0B" w14:textId="77777777" w:rsidR="00887465" w:rsidRDefault="00BA6F13">
            <w:r>
              <w:rPr>
                <w:sz w:val="16"/>
              </w:rPr>
              <w:t>peak flexion / 90° × 100, cap 100.</w:t>
            </w:r>
          </w:p>
        </w:tc>
      </w:tr>
      <w:tr w:rsidR="00887465" w14:paraId="15FD9B0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C5E874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73652E" w14:textId="77777777" w:rsidR="00887465" w:rsidRDefault="00BA6F13">
            <w:r>
              <w:rPr>
                <w:sz w:val="16"/>
              </w:rPr>
              <w:t>Smoothness 30%; Tempo 25%</w:t>
            </w:r>
            <w:r>
              <w:rPr>
                <w:sz w:val="16"/>
              </w:rPr>
              <w:t>; Hold 20%; Controlled return 15%; Consistency 10%.</w:t>
            </w:r>
          </w:p>
        </w:tc>
      </w:tr>
      <w:tr w:rsidR="00887465" w:rsidRPr="0043026F" w14:paraId="37A9B0D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307AF6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EA040A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слишком быстро; удерживайте; плавнее; почти у цели; цель достигнута.</w:t>
            </w:r>
          </w:p>
        </w:tc>
      </w:tr>
    </w:tbl>
    <w:p w14:paraId="03F25E09" w14:textId="77777777" w:rsidR="00887465" w:rsidRPr="0043026F" w:rsidRDefault="00BA6F13">
      <w:pPr>
        <w:spacing w:line="240" w:lineRule="auto"/>
        <w:rPr>
          <w:lang w:val="ru-RU"/>
        </w:rPr>
      </w:pPr>
      <w:r w:rsidRPr="0043026F">
        <w:rPr>
          <w:lang w:val="ru-RU"/>
        </w:rPr>
        <w:br w:type="page"/>
      </w:r>
    </w:p>
    <w:p w14:paraId="040E33A6" w14:textId="77777777" w:rsidR="00887465" w:rsidRDefault="00BA6F13">
      <w:pPr>
        <w:pStyle w:val="21"/>
        <w:spacing w:line="240" w:lineRule="auto"/>
      </w:pPr>
      <w:r>
        <w:lastRenderedPageBreak/>
        <w:t>3. Prone Knee Bend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711A33C3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01982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F5E87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70A80E9F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40AE10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6256C7" w14:textId="77777777" w:rsidR="00887465" w:rsidRDefault="00BA6F13">
            <w:r>
              <w:rPr>
                <w:sz w:val="16"/>
              </w:rPr>
              <w:t>Knee flexion = 90°.</w:t>
            </w:r>
          </w:p>
        </w:tc>
      </w:tr>
      <w:tr w:rsidR="00887465" w:rsidRPr="0043026F" w14:paraId="6D21A4B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5CD30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DDAC23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Лежа на животе, нога </w:t>
            </w:r>
            <w:r w:rsidRPr="0043026F">
              <w:rPr>
                <w:sz w:val="16"/>
                <w:lang w:val="ru-RU"/>
              </w:rPr>
              <w:t xml:space="preserve">выпрямлена и неподвижна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Зафиксировать 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angle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15577DE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B9C153" w14:textId="77777777" w:rsidR="00887465" w:rsidRDefault="00BA6F13">
            <w:proofErr w:type="spellStart"/>
            <w:r>
              <w:rPr>
                <w:sz w:val="16"/>
              </w:rPr>
              <w:t>min_valid_excursion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3A5EE5" w14:textId="77777777" w:rsidR="00887465" w:rsidRDefault="00BA6F13">
            <w:r>
              <w:rPr>
                <w:sz w:val="16"/>
              </w:rPr>
              <w:t>22.5°.</w:t>
            </w:r>
          </w:p>
        </w:tc>
      </w:tr>
      <w:tr w:rsidR="00887465" w14:paraId="35E48DFF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64443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F59868" w14:textId="77777777" w:rsidR="00887465" w:rsidRDefault="00BA6F13">
            <w:r>
              <w:rPr>
                <w:sz w:val="16"/>
              </w:rPr>
              <w:t>Сгибание ≥22.5° → peak → controlled return.</w:t>
            </w:r>
          </w:p>
        </w:tc>
      </w:tr>
      <w:tr w:rsidR="00887465" w14:paraId="3AB2945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283CAA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C151B" w14:textId="77777777" w:rsidR="00887465" w:rsidRDefault="00BA6F13">
            <w:r>
              <w:rPr>
                <w:sz w:val="16"/>
              </w:rPr>
              <w:t>peak flexion / 90° × 100, cap 100.</w:t>
            </w:r>
          </w:p>
        </w:tc>
      </w:tr>
      <w:tr w:rsidR="00887465" w14:paraId="133AE1F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2684F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88534" w14:textId="77777777" w:rsidR="00887465" w:rsidRDefault="00BA6F13">
            <w:r>
              <w:rPr>
                <w:sz w:val="16"/>
              </w:rPr>
              <w:t xml:space="preserve">Smoothness 30%; Tempo 25%; </w:t>
            </w:r>
            <w:r>
              <w:rPr>
                <w:sz w:val="16"/>
              </w:rPr>
              <w:t>Controlled return 20%; Hold 15%; Consistency 10%.</w:t>
            </w:r>
          </w:p>
        </w:tc>
      </w:tr>
      <w:tr w:rsidR="00887465" w:rsidRPr="0043026F" w14:paraId="2CBC6AB9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AFABF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725890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двигайтесь плавнее; не бросайте ногу при возврате; почти у цели; цель достигнута.</w:t>
            </w:r>
          </w:p>
        </w:tc>
      </w:tr>
    </w:tbl>
    <w:p w14:paraId="53570FF3" w14:textId="77777777" w:rsidR="00887465" w:rsidRDefault="00BA6F13">
      <w:pPr>
        <w:pStyle w:val="21"/>
        <w:spacing w:line="240" w:lineRule="auto"/>
      </w:pPr>
      <w:r>
        <w:t>4. Short Arc Quad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07F0B70D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BC7D3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DCEBB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5E26CBE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B1C67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D7B7B" w14:textId="77777777" w:rsidR="00887465" w:rsidRDefault="00BA6F13">
            <w:r>
              <w:rPr>
                <w:sz w:val="16"/>
              </w:rPr>
              <w:t>Разгибание до final knee angle ≤5° flexion.</w:t>
            </w:r>
          </w:p>
        </w:tc>
      </w:tr>
      <w:tr w:rsidR="00887465" w:rsidRPr="0043026F" w14:paraId="6A446B3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69AC9F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016B9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Нога лежит на валике. Зафиксировать 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knee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angle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θ</w:t>
            </w:r>
            <w:r w:rsidRPr="0043026F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start</w:t>
            </w:r>
            <w:r w:rsidRPr="0043026F">
              <w:rPr>
                <w:sz w:val="16"/>
                <w:lang w:val="ru-RU"/>
              </w:rPr>
              <w:t xml:space="preserve">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162F3A71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D1AC57" w14:textId="77777777" w:rsidR="00887465" w:rsidRDefault="00BA6F13">
            <w:r>
              <w:rPr>
                <w:sz w:val="16"/>
              </w:rPr>
              <w:t>Target excursion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D6883" w14:textId="77777777" w:rsidR="00887465" w:rsidRDefault="00BA6F13">
            <w:r>
              <w:rPr>
                <w:sz w:val="16"/>
              </w:rPr>
              <w:t>θ_start − 5°. Например start 30° → target excursion 25°.</w:t>
            </w:r>
          </w:p>
        </w:tc>
      </w:tr>
      <w:tr w:rsidR="00887465" w14:paraId="61ABE46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1B427" w14:textId="77777777" w:rsidR="00887465" w:rsidRDefault="00BA6F13">
            <w:r>
              <w:rPr>
                <w:sz w:val="16"/>
              </w:rPr>
              <w:t>min_valid_excursion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9115C" w14:textId="77777777" w:rsidR="00887465" w:rsidRDefault="00BA6F13">
            <w:r>
              <w:rPr>
                <w:sz w:val="16"/>
              </w:rPr>
              <w:t>max(10°, 25% × target excursion). При start 30° = 10°.</w:t>
            </w:r>
          </w:p>
        </w:tc>
      </w:tr>
      <w:tr w:rsidR="00887465" w14:paraId="3BA5EB7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6A93A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6CD11" w14:textId="77777777" w:rsidR="00887465" w:rsidRDefault="00BA6F13">
            <w:r>
              <w:rPr>
                <w:sz w:val="16"/>
              </w:rPr>
              <w:t>Разгибание ≥MVE → e</w:t>
            </w:r>
            <w:r>
              <w:rPr>
                <w:sz w:val="16"/>
              </w:rPr>
              <w:t>nd point → hold/turning point → возврат.</w:t>
            </w:r>
          </w:p>
        </w:tc>
      </w:tr>
      <w:tr w:rsidR="00887465" w14:paraId="28B4223B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698BB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E24BD" w14:textId="77777777" w:rsidR="00887465" w:rsidRDefault="00BA6F13">
            <w:r>
              <w:rPr>
                <w:sz w:val="16"/>
              </w:rPr>
              <w:t>(θ_start − θ_final) / (θ_start − 5°) × 100, cap 100. Если θ_final ≤5° → 100.</w:t>
            </w:r>
          </w:p>
        </w:tc>
      </w:tr>
      <w:tr w:rsidR="00887465" w14:paraId="6927EC2E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1F46C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5A958B" w14:textId="77777777" w:rsidR="00887465" w:rsidRDefault="00BA6F13">
            <w:r>
              <w:rPr>
                <w:sz w:val="16"/>
              </w:rPr>
              <w:t>Smoothness 25%; Tempo 20%; Extension control 25%; Hold 15%; Controlled return 15%.</w:t>
            </w:r>
          </w:p>
        </w:tc>
      </w:tr>
      <w:tr w:rsidR="00887465" w:rsidRPr="0043026F" w14:paraId="5F961658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C9620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8154F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разогните еще немного; удерживайте; плавный возврат; цель достигнута.</w:t>
            </w:r>
          </w:p>
        </w:tc>
      </w:tr>
    </w:tbl>
    <w:p w14:paraId="1BE412FA" w14:textId="77777777" w:rsidR="00887465" w:rsidRPr="0043026F" w:rsidRDefault="00BA6F13">
      <w:pPr>
        <w:spacing w:line="240" w:lineRule="auto"/>
        <w:rPr>
          <w:lang w:val="ru-RU"/>
        </w:rPr>
      </w:pPr>
      <w:r w:rsidRPr="0043026F">
        <w:rPr>
          <w:lang w:val="ru-RU"/>
        </w:rPr>
        <w:br w:type="page"/>
      </w:r>
    </w:p>
    <w:p w14:paraId="17B8BA11" w14:textId="77777777" w:rsidR="00887465" w:rsidRDefault="00BA6F13">
      <w:pPr>
        <w:pStyle w:val="21"/>
        <w:spacing w:line="240" w:lineRule="auto"/>
      </w:pPr>
      <w:r>
        <w:lastRenderedPageBreak/>
        <w:t>5. Straight Leg Raise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423C40B3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6EF53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81220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3E5A997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ADC3C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FAF09" w14:textId="77777777" w:rsidR="00887465" w:rsidRDefault="00BA6F13">
            <w:r>
              <w:rPr>
                <w:sz w:val="16"/>
              </w:rPr>
              <w:t>Thigh elevation = 30°. Дополнительный критерий: knee extension lag ≤10°.</w:t>
            </w:r>
          </w:p>
        </w:tc>
      </w:tr>
      <w:tr w:rsidR="00887465" w:rsidRPr="0043026F" w14:paraId="6422414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BDBEEC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23E05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Нога лежит прямо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</w:t>
            </w:r>
            <w:r w:rsidRPr="0043026F">
              <w:rPr>
                <w:sz w:val="16"/>
                <w:lang w:val="ru-RU"/>
              </w:rPr>
              <w:t xml:space="preserve">Зафиксировать </w:t>
            </w:r>
            <w:r>
              <w:rPr>
                <w:sz w:val="16"/>
              </w:rPr>
              <w:t>orientation</w:t>
            </w:r>
            <w:r w:rsidRPr="0043026F">
              <w:rPr>
                <w:sz w:val="16"/>
                <w:lang w:val="ru-RU"/>
              </w:rPr>
              <w:t xml:space="preserve"> бедра и относительный угол </w:t>
            </w:r>
            <w:r>
              <w:rPr>
                <w:sz w:val="16"/>
              </w:rPr>
              <w:t>thigh</w:t>
            </w:r>
            <w:r w:rsidRPr="0043026F">
              <w:rPr>
                <w:sz w:val="16"/>
                <w:lang w:val="ru-RU"/>
              </w:rPr>
              <w:t>–</w:t>
            </w:r>
            <w:r>
              <w:rPr>
                <w:sz w:val="16"/>
              </w:rPr>
              <w:t>shank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33E3C4ED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2FE7A4" w14:textId="77777777" w:rsidR="00887465" w:rsidRDefault="00BA6F13">
            <w:proofErr w:type="spellStart"/>
            <w:r>
              <w:rPr>
                <w:sz w:val="16"/>
              </w:rPr>
              <w:t>min_valid_excursion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D628AF" w14:textId="77777777" w:rsidR="00887465" w:rsidRDefault="00BA6F13">
            <w:r>
              <w:rPr>
                <w:sz w:val="16"/>
              </w:rPr>
              <w:t>10° elevation.</w:t>
            </w:r>
          </w:p>
        </w:tc>
      </w:tr>
      <w:tr w:rsidR="00887465" w14:paraId="4CD40EE5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067B9C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0DC66" w14:textId="77777777" w:rsidR="00887465" w:rsidRDefault="00BA6F13">
            <w:r>
              <w:rPr>
                <w:sz w:val="16"/>
              </w:rPr>
              <w:t>Подъем бедра ≥10° → peak/hold → controlled lowering.</w:t>
            </w:r>
          </w:p>
        </w:tc>
      </w:tr>
      <w:tr w:rsidR="00887465" w14:paraId="04B36E27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4C38DC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E4FAD" w14:textId="77777777" w:rsidR="00887465" w:rsidRDefault="00BA6F13">
            <w:r>
              <w:rPr>
                <w:sz w:val="16"/>
              </w:rPr>
              <w:t xml:space="preserve">70% за elevation: min(100, elevation/30°×100) + 30% за knee </w:t>
            </w:r>
            <w:r>
              <w:rPr>
                <w:sz w:val="16"/>
              </w:rPr>
              <w:t>control. Knee lag ≤10° = полный knee-control subscore.</w:t>
            </w:r>
          </w:p>
        </w:tc>
      </w:tr>
      <w:tr w:rsidR="00887465" w14:paraId="34E7DCE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957A86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A54E6" w14:textId="77777777" w:rsidR="00887465" w:rsidRDefault="00BA6F13">
            <w:r>
              <w:rPr>
                <w:sz w:val="16"/>
              </w:rPr>
              <w:t>Smooth rise 25%; Tempo 20%; Hold 20%; Controlled lowering 20%; Knee stability 15%.</w:t>
            </w:r>
          </w:p>
        </w:tc>
      </w:tr>
      <w:tr w:rsidR="00887465" w:rsidRPr="0043026F" w14:paraId="53C00CBD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1C882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5E71C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поднимите немного выше; держите колено стабильнее; удерживайте; опускайте плавно.</w:t>
            </w:r>
          </w:p>
        </w:tc>
      </w:tr>
    </w:tbl>
    <w:p w14:paraId="09B59A43" w14:textId="77777777" w:rsidR="00887465" w:rsidRDefault="00BA6F13">
      <w:pPr>
        <w:pStyle w:val="21"/>
        <w:spacing w:line="240" w:lineRule="auto"/>
      </w:pPr>
      <w:r>
        <w:t>6. Ankl</w:t>
      </w:r>
      <w:r>
        <w:t>e Pumps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68832627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BA986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34175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7A2B4159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5BA1A7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54454" w14:textId="77777777" w:rsidR="00887465" w:rsidRDefault="00BA6F13">
            <w:r>
              <w:rPr>
                <w:sz w:val="16"/>
              </w:rPr>
              <w:t>Total relative Shank–Foot excursion = 20° за полный cycle.</w:t>
            </w:r>
          </w:p>
        </w:tc>
      </w:tr>
      <w:tr w:rsidR="00887465" w:rsidRPr="0043026F" w14:paraId="0159FB81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76F6D4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E81AD4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Стопа в нейтральном комфортном положении 2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Зафиксировать </w:t>
            </w:r>
            <w:r>
              <w:rPr>
                <w:sz w:val="16"/>
              </w:rPr>
              <w:t>relative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orientation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shank</w:t>
            </w:r>
            <w:r w:rsidRPr="0043026F">
              <w:rPr>
                <w:sz w:val="16"/>
                <w:lang w:val="ru-RU"/>
              </w:rPr>
              <w:t>–</w:t>
            </w:r>
            <w:r>
              <w:rPr>
                <w:sz w:val="16"/>
              </w:rPr>
              <w:t>foot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36A669A1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23816" w14:textId="77777777" w:rsidR="00887465" w:rsidRDefault="00BA6F13">
            <w:proofErr w:type="spellStart"/>
            <w:r>
              <w:rPr>
                <w:sz w:val="16"/>
              </w:rPr>
              <w:t>min_valid_excursion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E94FB" w14:textId="77777777" w:rsidR="00887465" w:rsidRDefault="00BA6F13">
            <w:r>
              <w:rPr>
                <w:sz w:val="16"/>
              </w:rPr>
              <w:t>8° total excursion.</w:t>
            </w:r>
          </w:p>
        </w:tc>
      </w:tr>
      <w:tr w:rsidR="00887465" w14:paraId="252C5ABB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2F167D" w14:textId="77777777" w:rsidR="00887465" w:rsidRDefault="00BA6F13">
            <w:r>
              <w:rPr>
                <w:sz w:val="16"/>
              </w:rPr>
              <w:t xml:space="preserve">Valid </w:t>
            </w:r>
            <w:r>
              <w:rPr>
                <w:sz w:val="16"/>
              </w:rPr>
              <w:t>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E7A74" w14:textId="77777777" w:rsidR="00887465" w:rsidRDefault="00BA6F13">
            <w:r>
              <w:rPr>
                <w:sz w:val="16"/>
              </w:rPr>
              <w:t>Полный plantarflexion ↔ dorsiflexion cycle с total excursion ≥8°.</w:t>
            </w:r>
          </w:p>
        </w:tc>
      </w:tr>
      <w:tr w:rsidR="00887465" w14:paraId="58F2CECF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A18051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468BD" w14:textId="77777777" w:rsidR="00887465" w:rsidRDefault="00BA6F13">
            <w:r>
              <w:rPr>
                <w:sz w:val="16"/>
              </w:rPr>
              <w:t>min(100, total_excursion / 20° × 100).</w:t>
            </w:r>
          </w:p>
        </w:tc>
      </w:tr>
      <w:tr w:rsidR="00887465" w14:paraId="6C7E6C42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F4C538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3EF65F" w14:textId="77777777" w:rsidR="00887465" w:rsidRDefault="00BA6F13">
            <w:r>
              <w:rPr>
                <w:sz w:val="16"/>
              </w:rPr>
              <w:t>Cycle completeness 30%; Tempo 25%; Smoothness 25%; Consistency 20%.</w:t>
            </w:r>
          </w:p>
        </w:tc>
      </w:tr>
      <w:tr w:rsidR="00887465" w:rsidRPr="0043026F" w14:paraId="798DBB3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C0056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5AD7E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движение слишком маленькое; по</w:t>
            </w:r>
            <w:r w:rsidRPr="0043026F">
              <w:rPr>
                <w:sz w:val="16"/>
                <w:lang w:val="ru-RU"/>
              </w:rPr>
              <w:t>лный цикл; хороший ритм; плавнее; цель достигнута.</w:t>
            </w:r>
          </w:p>
        </w:tc>
      </w:tr>
    </w:tbl>
    <w:p w14:paraId="4D537A41" w14:textId="77777777" w:rsidR="00887465" w:rsidRPr="0043026F" w:rsidRDefault="00BA6F13">
      <w:pPr>
        <w:spacing w:line="240" w:lineRule="auto"/>
        <w:rPr>
          <w:lang w:val="ru-RU"/>
        </w:rPr>
      </w:pPr>
      <w:r w:rsidRPr="0043026F">
        <w:rPr>
          <w:lang w:val="ru-RU"/>
        </w:rPr>
        <w:br w:type="page"/>
      </w:r>
    </w:p>
    <w:p w14:paraId="1685EAA7" w14:textId="77777777" w:rsidR="00887465" w:rsidRDefault="00BA6F13">
      <w:pPr>
        <w:pStyle w:val="21"/>
        <w:spacing w:line="240" w:lineRule="auto"/>
      </w:pPr>
      <w:r>
        <w:lastRenderedPageBreak/>
        <w:t>7. Mini Squat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748E6E1B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7D6BF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61B34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1727F6EB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23084F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273F9" w14:textId="77777777" w:rsidR="00887465" w:rsidRDefault="00BA6F13">
            <w:r>
              <w:rPr>
                <w:sz w:val="16"/>
              </w:rPr>
              <w:t>Knee flexion target band = 25–35°. Центральная цель 30°.</w:t>
            </w:r>
          </w:p>
        </w:tc>
      </w:tr>
      <w:tr w:rsidR="00887465" w:rsidRPr="0043026F" w14:paraId="6777D14A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85894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AB2358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 xml:space="preserve">Стоя спокойно 2–3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. Зафиксировать </w:t>
            </w:r>
            <w:r>
              <w:rPr>
                <w:sz w:val="16"/>
              </w:rPr>
              <w:t>baseline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knee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angle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  <w:tr w:rsidR="00887465" w14:paraId="5E57A45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4FA6B" w14:textId="77777777" w:rsidR="00887465" w:rsidRDefault="00BA6F13">
            <w:proofErr w:type="spellStart"/>
            <w:r>
              <w:rPr>
                <w:sz w:val="16"/>
              </w:rPr>
              <w:t>min_valid_excursion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27C259" w14:textId="77777777" w:rsidR="00887465" w:rsidRDefault="00BA6F13">
            <w:r>
              <w:rPr>
                <w:sz w:val="16"/>
              </w:rPr>
              <w:t>10° knee flexion.</w:t>
            </w:r>
          </w:p>
        </w:tc>
      </w:tr>
      <w:tr w:rsidR="00887465" w:rsidRPr="0043026F" w14:paraId="7BD97EA4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7F5BE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AB61F3" w14:textId="77777777" w:rsidR="00887465" w:rsidRPr="0043026F" w:rsidRDefault="00BA6F13">
            <w:pPr>
              <w:rPr>
                <w:lang w:val="ru-RU"/>
              </w:rPr>
            </w:pPr>
            <w:r>
              <w:rPr>
                <w:sz w:val="16"/>
              </w:rPr>
              <w:t>Flexion</w:t>
            </w:r>
            <w:r w:rsidRPr="0043026F">
              <w:rPr>
                <w:sz w:val="16"/>
                <w:lang w:val="ru-RU"/>
              </w:rPr>
              <w:t xml:space="preserve"> ≥10° → нижняя точка → возвращение в исходное положение.</w:t>
            </w:r>
          </w:p>
        </w:tc>
      </w:tr>
      <w:tr w:rsidR="00887465" w14:paraId="1532BA5E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DC51D6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3C6D1C" w14:textId="77777777" w:rsidR="00887465" w:rsidRDefault="00BA6F13">
            <w:r w:rsidRPr="0043026F">
              <w:rPr>
                <w:sz w:val="16"/>
                <w:lang w:val="ru-RU"/>
              </w:rPr>
              <w:t xml:space="preserve">100 при </w:t>
            </w:r>
            <w:r>
              <w:rPr>
                <w:sz w:val="16"/>
              </w:rPr>
              <w:t>peak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flexion</w:t>
            </w:r>
            <w:r w:rsidRPr="0043026F">
              <w:rPr>
                <w:sz w:val="16"/>
                <w:lang w:val="ru-RU"/>
              </w:rPr>
              <w:t xml:space="preserve"> 25–35°. 20–24° или 36–40° = 80. 15–19° или 41–45° = 60. </w:t>
            </w:r>
            <w:r>
              <w:rPr>
                <w:sz w:val="16"/>
              </w:rPr>
              <w:t>10–14° = 40. За пределами 45° score не повыша</w:t>
            </w:r>
            <w:r>
              <w:rPr>
                <w:sz w:val="16"/>
              </w:rPr>
              <w:t>ть.</w:t>
            </w:r>
          </w:p>
        </w:tc>
      </w:tr>
      <w:tr w:rsidR="00887465" w14:paraId="2283167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2470E7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0C3611" w14:textId="77777777" w:rsidR="00887465" w:rsidRDefault="00BA6F13">
            <w:r>
              <w:rPr>
                <w:sz w:val="16"/>
              </w:rPr>
              <w:t>Down/up smoothness 30%; Tempo 25%; Bottom control 20%; Return 15%; Consistency 10%.</w:t>
            </w:r>
          </w:p>
        </w:tc>
      </w:tr>
      <w:tr w:rsidR="00887465" w:rsidRPr="0043026F" w14:paraId="08808190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00FF50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F691E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чуть глубже; хороший диапазон; не уходите глубже цели; двигайтесь плавнее.</w:t>
            </w:r>
          </w:p>
        </w:tc>
      </w:tr>
    </w:tbl>
    <w:p w14:paraId="44F726BD" w14:textId="77777777" w:rsidR="00887465" w:rsidRDefault="00BA6F13">
      <w:pPr>
        <w:pStyle w:val="21"/>
        <w:spacing w:line="240" w:lineRule="auto"/>
      </w:pPr>
      <w:r>
        <w:t>8. Quad Set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887465" w14:paraId="63FCE8D1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5E7B1" w14:textId="77777777" w:rsidR="00887465" w:rsidRDefault="00BA6F13">
            <w:r>
              <w:rPr>
                <w:b/>
                <w:sz w:val="16"/>
              </w:rPr>
              <w:t>Параметр</w:t>
            </w:r>
          </w:p>
        </w:tc>
        <w:tc>
          <w:tcPr>
            <w:tcW w:w="85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652A3" w14:textId="77777777" w:rsidR="00887465" w:rsidRDefault="00BA6F13">
            <w:r>
              <w:rPr>
                <w:b/>
                <w:sz w:val="16"/>
              </w:rPr>
              <w:t>Настройка</w:t>
            </w:r>
          </w:p>
        </w:tc>
      </w:tr>
      <w:tr w:rsidR="00887465" w14:paraId="4AE743FD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7C7D34" w14:textId="77777777" w:rsidR="00887465" w:rsidRDefault="00BA6F13">
            <w:r>
              <w:rPr>
                <w:sz w:val="16"/>
              </w:rPr>
              <w:t>Target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C2794" w14:textId="77777777" w:rsidR="00887465" w:rsidRDefault="00BA6F13">
            <w:r>
              <w:rPr>
                <w:sz w:val="16"/>
              </w:rPr>
              <w:t xml:space="preserve">Hold = 5 s. Knee </w:t>
            </w:r>
            <w:r>
              <w:rPr>
                <w:sz w:val="16"/>
              </w:rPr>
              <w:t>movement during hold ≤5°.</w:t>
            </w:r>
          </w:p>
        </w:tc>
      </w:tr>
      <w:tr w:rsidR="00887465" w14:paraId="6323FFAB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817FB" w14:textId="77777777" w:rsidR="00887465" w:rsidRDefault="00BA6F13">
            <w:r>
              <w:rPr>
                <w:sz w:val="16"/>
              </w:rPr>
              <w:t>Калибровка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CAE36" w14:textId="77777777" w:rsidR="00887465" w:rsidRDefault="00BA6F13">
            <w:r>
              <w:rPr>
                <w:sz w:val="16"/>
              </w:rPr>
              <w:t>Нога неподвижна 2–3 s. Зафиксировать baseline orientation thigh + shank.</w:t>
            </w:r>
          </w:p>
        </w:tc>
      </w:tr>
      <w:tr w:rsidR="00887465" w:rsidRPr="0043026F" w14:paraId="2EDA0D5E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429D8" w14:textId="77777777" w:rsidR="00887465" w:rsidRDefault="00BA6F13">
            <w:r>
              <w:rPr>
                <w:sz w:val="16"/>
              </w:rPr>
              <w:t>min_valid_excursion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644CB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Не применяется. Это статическое упражнение.</w:t>
            </w:r>
          </w:p>
        </w:tc>
      </w:tr>
      <w:tr w:rsidR="00887465" w14:paraId="30C10123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3F9F05" w14:textId="77777777" w:rsidR="00887465" w:rsidRDefault="00BA6F13">
            <w:r>
              <w:rPr>
                <w:sz w:val="16"/>
              </w:rPr>
              <w:t>Valid repetition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474C8" w14:textId="77777777" w:rsidR="00887465" w:rsidRDefault="00BA6F13">
            <w:r w:rsidRPr="0043026F">
              <w:rPr>
                <w:sz w:val="16"/>
                <w:lang w:val="ru-RU"/>
              </w:rPr>
              <w:t xml:space="preserve">Запущен </w:t>
            </w:r>
            <w:r>
              <w:rPr>
                <w:sz w:val="16"/>
              </w:rPr>
              <w:t>hold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interval</w:t>
            </w:r>
            <w:r w:rsidRPr="0043026F">
              <w:rPr>
                <w:sz w:val="16"/>
                <w:lang w:val="ru-RU"/>
              </w:rPr>
              <w:t xml:space="preserve">; позиция удерживается 5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 xml:space="preserve">; </w:t>
            </w:r>
            <w:r w:rsidRPr="0043026F">
              <w:rPr>
                <w:sz w:val="16"/>
                <w:lang w:val="ru-RU"/>
              </w:rPr>
              <w:t xml:space="preserve">движение колена остается ≤5°. </w:t>
            </w:r>
            <w:r>
              <w:rPr>
                <w:sz w:val="16"/>
              </w:rPr>
              <w:t>Один успешный hold = Volume +1.</w:t>
            </w:r>
          </w:p>
        </w:tc>
      </w:tr>
      <w:tr w:rsidR="00887465" w14:paraId="7D86C0F2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556571" w14:textId="77777777" w:rsidR="00887465" w:rsidRDefault="00BA6F13">
            <w:r>
              <w:rPr>
                <w:sz w:val="16"/>
              </w:rPr>
              <w:t>Target Score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19611" w14:textId="77777777" w:rsidR="00887465" w:rsidRDefault="00BA6F13">
            <w:r>
              <w:rPr>
                <w:sz w:val="16"/>
              </w:rPr>
              <w:t>Hold 5 s = 70% target subscore; stability ≤5° = 30%. 100 при выполнении обоих условий.</w:t>
            </w:r>
          </w:p>
        </w:tc>
      </w:tr>
      <w:tr w:rsidR="00887465" w14:paraId="43C1F086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4FBA7" w14:textId="77777777" w:rsidR="00887465" w:rsidRDefault="00BA6F13">
            <w:r>
              <w:rPr>
                <w:sz w:val="16"/>
              </w:rPr>
              <w:t>Correctness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6F356" w14:textId="77777777" w:rsidR="00887465" w:rsidRDefault="00BA6F13">
            <w:r>
              <w:rPr>
                <w:sz w:val="16"/>
              </w:rPr>
              <w:t>Timing 40%; Stability 40%; Consistency across holds 20%.</w:t>
            </w:r>
          </w:p>
        </w:tc>
      </w:tr>
      <w:tr w:rsidR="00887465" w:rsidRPr="0043026F" w14:paraId="38A8F317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352D0F" w14:textId="77777777" w:rsidR="00887465" w:rsidRDefault="00BA6F13">
            <w:r>
              <w:rPr>
                <w:sz w:val="16"/>
              </w:rPr>
              <w:t>Live feedback</w:t>
            </w:r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E4CE6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удержива</w:t>
            </w:r>
            <w:r w:rsidRPr="0043026F">
              <w:rPr>
                <w:sz w:val="16"/>
                <w:lang w:val="ru-RU"/>
              </w:rPr>
              <w:t xml:space="preserve">йте; осталось 3 </w:t>
            </w:r>
            <w:r>
              <w:rPr>
                <w:sz w:val="16"/>
              </w:rPr>
              <w:t>s</w:t>
            </w:r>
            <w:r w:rsidRPr="0043026F">
              <w:rPr>
                <w:sz w:val="16"/>
                <w:lang w:val="ru-RU"/>
              </w:rPr>
              <w:t>; держите ногу стабильнее; повтор выполнен.</w:t>
            </w:r>
          </w:p>
        </w:tc>
      </w:tr>
      <w:tr w:rsidR="00887465" w:rsidRPr="0043026F" w14:paraId="0A48926C" w14:textId="77777777">
        <w:trPr>
          <w:jc w:val="center"/>
        </w:trPr>
        <w:tc>
          <w:tcPr>
            <w:tcW w:w="223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29A8A" w14:textId="77777777" w:rsidR="00887465" w:rsidRDefault="00BA6F13">
            <w:proofErr w:type="spellStart"/>
            <w:r>
              <w:rPr>
                <w:sz w:val="16"/>
              </w:rPr>
              <w:t>Ограничение</w:t>
            </w:r>
            <w:proofErr w:type="spellEnd"/>
          </w:p>
        </w:tc>
        <w:tc>
          <w:tcPr>
            <w:tcW w:w="85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F6A29" w14:textId="77777777" w:rsidR="00887465" w:rsidRPr="0043026F" w:rsidRDefault="00BA6F13">
            <w:pPr>
              <w:rPr>
                <w:lang w:val="ru-RU"/>
              </w:rPr>
            </w:pPr>
            <w:r w:rsidRPr="0043026F">
              <w:rPr>
                <w:sz w:val="16"/>
                <w:lang w:val="ru-RU"/>
              </w:rPr>
              <w:t>По 6-</w:t>
            </w:r>
            <w:r>
              <w:rPr>
                <w:sz w:val="16"/>
              </w:rPr>
              <w:t>axis</w:t>
            </w:r>
            <w:r w:rsidRPr="0043026F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IMU</w:t>
            </w:r>
            <w:r w:rsidRPr="0043026F">
              <w:rPr>
                <w:sz w:val="16"/>
                <w:lang w:val="ru-RU"/>
              </w:rPr>
              <w:t xml:space="preserve"> не рассчитывать силу сокращения </w:t>
            </w:r>
            <w:r>
              <w:rPr>
                <w:sz w:val="16"/>
              </w:rPr>
              <w:t>quadriceps</w:t>
            </w:r>
            <w:r w:rsidRPr="0043026F">
              <w:rPr>
                <w:sz w:val="16"/>
                <w:lang w:val="ru-RU"/>
              </w:rPr>
              <w:t>.</w:t>
            </w:r>
          </w:p>
        </w:tc>
      </w:tr>
    </w:tbl>
    <w:p w14:paraId="3ABE0075" w14:textId="45D983D4" w:rsidR="00887465" w:rsidRDefault="00887465" w:rsidP="0043026F">
      <w:pPr>
        <w:spacing w:line="240" w:lineRule="auto"/>
        <w:rPr>
          <w:lang w:val="ru-RU"/>
        </w:rPr>
      </w:pPr>
    </w:p>
    <w:p w14:paraId="1174E2F4" w14:textId="77777777" w:rsidR="00C258AB" w:rsidRPr="00C258AB" w:rsidRDefault="00C258AB" w:rsidP="00C258AB">
      <w:pPr>
        <w:rPr>
          <w:lang w:val="ru-RU"/>
        </w:rPr>
      </w:pPr>
    </w:p>
    <w:p w14:paraId="6B29E57F" w14:textId="77777777" w:rsidR="00C258AB" w:rsidRPr="00C258AB" w:rsidRDefault="00C258AB" w:rsidP="00C258AB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57"/>
        <w:gridCol w:w="2041"/>
        <w:gridCol w:w="1984"/>
        <w:gridCol w:w="4310"/>
      </w:tblGrid>
      <w:tr w:rsidR="00324C70" w14:paraId="465199C1" w14:textId="77777777" w:rsidTr="006D6879">
        <w:tc>
          <w:tcPr>
            <w:tcW w:w="10092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 w14:paraId="52775054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333333"/>
                <w:sz w:val="16"/>
              </w:rPr>
              <w:t xml:space="preserve">Volume Score = </w:t>
            </w:r>
            <w:proofErr w:type="gramStart"/>
            <w:r>
              <w:rPr>
                <w:rFonts w:ascii="DejaVu Sans Mono" w:hAnsi="DejaVu Sans Mono"/>
                <w:color w:val="333333"/>
                <w:sz w:val="16"/>
              </w:rPr>
              <w:t>min(</w:t>
            </w:r>
            <w:proofErr w:type="spellStart"/>
            <w:proofErr w:type="gramEnd"/>
            <w:r>
              <w:rPr>
                <w:rFonts w:ascii="DejaVu Sans Mono" w:hAnsi="DejaVu Sans Mono"/>
                <w:color w:val="333333"/>
                <w:sz w:val="16"/>
              </w:rPr>
              <w:t>valid_reps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 /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prescribed_reps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, 1.0) × 100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</w:p>
        </w:tc>
      </w:tr>
      <w:tr w:rsidR="00324C70" w14:paraId="0957368A" w14:textId="77777777" w:rsidTr="006D6879">
        <w:tblPrEx>
          <w:jc w:val="center"/>
        </w:tblPrEx>
        <w:trPr>
          <w:tblHeader/>
          <w:jc w:val="center"/>
        </w:trPr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438468E4" w14:textId="77777777" w:rsidR="00324C70" w:rsidRDefault="00324C70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Назначено</w:t>
            </w:r>
            <w:proofErr w:type="spellEnd"/>
          </w:p>
        </w:tc>
        <w:tc>
          <w:tcPr>
            <w:tcW w:w="204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49B8BC42" w14:textId="77777777" w:rsidR="00324C70" w:rsidRDefault="00324C70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Валидно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выполнено</w:t>
            </w:r>
            <w:proofErr w:type="spellEnd"/>
          </w:p>
        </w:tc>
        <w:tc>
          <w:tcPr>
            <w:tcW w:w="198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4F1B0A1D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Volume Score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5B5FE814" w14:textId="77777777" w:rsidR="00324C70" w:rsidRDefault="00324C70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Комментарий</w:t>
            </w:r>
            <w:proofErr w:type="spellEnd"/>
          </w:p>
        </w:tc>
      </w:tr>
      <w:tr w:rsidR="00324C70" w14:paraId="2B377801" w14:textId="77777777" w:rsidTr="006D6879">
        <w:tblPrEx>
          <w:jc w:val="center"/>
        </w:tblPrEx>
        <w:trPr>
          <w:jc w:val="center"/>
        </w:trPr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1D3F57E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10</w:t>
            </w:r>
          </w:p>
        </w:tc>
        <w:tc>
          <w:tcPr>
            <w:tcW w:w="204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B7DC6CD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98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3409331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100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F5BAE37" w14:textId="77777777" w:rsidR="00324C70" w:rsidRDefault="00324C70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План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выполнен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="00324C70" w14:paraId="79980B7B" w14:textId="77777777" w:rsidTr="006D6879">
        <w:tblPrEx>
          <w:jc w:val="center"/>
        </w:tblPrEx>
        <w:trPr>
          <w:jc w:val="center"/>
        </w:trPr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A039A4E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10</w:t>
            </w:r>
          </w:p>
        </w:tc>
        <w:tc>
          <w:tcPr>
            <w:tcW w:w="204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74350F1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8</w:t>
            </w:r>
          </w:p>
        </w:tc>
        <w:tc>
          <w:tcPr>
            <w:tcW w:w="198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C8506A3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80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65C9A4C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2 </w:t>
            </w:r>
            <w:proofErr w:type="spellStart"/>
            <w:r>
              <w:rPr>
                <w:color w:val="222222"/>
                <w:sz w:val="18"/>
              </w:rPr>
              <w:t>повторения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не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выполнены</w:t>
            </w:r>
            <w:proofErr w:type="spellEnd"/>
            <w:r>
              <w:rPr>
                <w:color w:val="222222"/>
                <w:sz w:val="18"/>
              </w:rPr>
              <w:t>/</w:t>
            </w:r>
            <w:proofErr w:type="spellStart"/>
            <w:r>
              <w:rPr>
                <w:color w:val="222222"/>
                <w:sz w:val="18"/>
              </w:rPr>
              <w:t>невалидны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="00324C70" w14:paraId="6C1D83DB" w14:textId="77777777" w:rsidTr="006D6879">
        <w:tblPrEx>
          <w:jc w:val="center"/>
        </w:tblPrEx>
        <w:trPr>
          <w:jc w:val="center"/>
        </w:trPr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8FD5E86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10</w:t>
            </w:r>
          </w:p>
        </w:tc>
        <w:tc>
          <w:tcPr>
            <w:tcW w:w="204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B2029CD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5</w:t>
            </w:r>
          </w:p>
        </w:tc>
        <w:tc>
          <w:tcPr>
            <w:tcW w:w="198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BF05F42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50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F83533F" w14:textId="77777777" w:rsidR="00324C70" w:rsidRDefault="00324C70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8"/>
              </w:rPr>
              <w:t>Половина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объема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="00324C70" w:rsidRPr="00F90758" w14:paraId="15273D35" w14:textId="77777777" w:rsidTr="006D6879">
        <w:tblPrEx>
          <w:jc w:val="center"/>
        </w:tblPrEx>
        <w:trPr>
          <w:jc w:val="center"/>
        </w:trPr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3585F05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10</w:t>
            </w:r>
          </w:p>
        </w:tc>
        <w:tc>
          <w:tcPr>
            <w:tcW w:w="204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0422366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12</w:t>
            </w:r>
          </w:p>
        </w:tc>
        <w:tc>
          <w:tcPr>
            <w:tcW w:w="198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454DF10" w14:textId="77777777" w:rsidR="00324C70" w:rsidRDefault="00324C70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100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6FE4EF0" w14:textId="77777777" w:rsidR="00324C70" w:rsidRPr="00F90758" w:rsidRDefault="00324C70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8"/>
                <w:lang w:val="ru-RU"/>
              </w:rPr>
              <w:t xml:space="preserve">Не давать &gt;100 и не награждать за лишние </w:t>
            </w:r>
            <w:r>
              <w:rPr>
                <w:color w:val="222222"/>
                <w:sz w:val="18"/>
              </w:rPr>
              <w:t>reps</w:t>
            </w:r>
            <w:r w:rsidRPr="00F90758">
              <w:rPr>
                <w:color w:val="222222"/>
                <w:sz w:val="18"/>
                <w:lang w:val="ru-RU"/>
              </w:rPr>
              <w:t>.</w:t>
            </w:r>
          </w:p>
        </w:tc>
      </w:tr>
    </w:tbl>
    <w:p w14:paraId="1D63E303" w14:textId="77777777" w:rsidR="00324C70" w:rsidRPr="00F90758" w:rsidRDefault="00324C70" w:rsidP="00324C70">
      <w:pPr>
        <w:spacing w:after="0"/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324C70" w14:paraId="13B69CA6" w14:textId="77777777" w:rsidTr="006D6879">
        <w:trPr>
          <w:jc w:val="center"/>
        </w:trPr>
        <w:tc>
          <w:tcPr>
            <w:tcW w:w="10092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</w:tcPr>
          <w:p w14:paraId="1C08ABE1" w14:textId="77777777" w:rsidR="00324C70" w:rsidRDefault="00324C70" w:rsidP="006D6879">
            <w:pPr>
              <w:spacing w:after="20"/>
              <w:rPr>
                <w:rFonts w:hint="eastAsia"/>
              </w:rPr>
            </w:pPr>
            <w:r w:rsidRPr="00F90758">
              <w:rPr>
                <w:b/>
                <w:color w:val="ED7D31"/>
                <w:sz w:val="20"/>
                <w:lang w:val="ru-RU"/>
              </w:rPr>
              <w:t xml:space="preserve">Почему </w:t>
            </w:r>
            <w:r>
              <w:rPr>
                <w:b/>
                <w:color w:val="ED7D31"/>
                <w:sz w:val="20"/>
              </w:rPr>
              <w:t>cap</w:t>
            </w:r>
            <w:r w:rsidRPr="00F90758">
              <w:rPr>
                <w:b/>
                <w:color w:val="ED7D31"/>
                <w:sz w:val="20"/>
                <w:lang w:val="ru-RU"/>
              </w:rPr>
              <w:t xml:space="preserve"> 100. </w:t>
            </w:r>
            <w:r w:rsidRPr="00F90758">
              <w:rPr>
                <w:color w:val="222222"/>
                <w:sz w:val="20"/>
                <w:lang w:val="ru-RU"/>
              </w:rPr>
              <w:t xml:space="preserve">Геймификация не должна стимулировать пациента делать больше назначенного объема или сгибать колено сильнее ради баллов. </w:t>
            </w:r>
            <w:r>
              <w:rPr>
                <w:color w:val="222222"/>
                <w:sz w:val="20"/>
              </w:rPr>
              <w:t xml:space="preserve">PHOENIX </w:t>
            </w:r>
            <w:proofErr w:type="spellStart"/>
            <w:r>
              <w:rPr>
                <w:color w:val="222222"/>
                <w:sz w:val="20"/>
              </w:rPr>
              <w:t>награждает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выполнение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плана</w:t>
            </w:r>
            <w:proofErr w:type="spellEnd"/>
            <w:r>
              <w:rPr>
                <w:color w:val="222222"/>
                <w:sz w:val="20"/>
              </w:rPr>
              <w:t xml:space="preserve">, а </w:t>
            </w:r>
            <w:proofErr w:type="spellStart"/>
            <w:r>
              <w:rPr>
                <w:color w:val="222222"/>
                <w:sz w:val="20"/>
              </w:rPr>
              <w:t>не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превышение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плана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5FA451D6" w14:textId="77777777" w:rsidR="00324C70" w:rsidRDefault="00324C70" w:rsidP="00324C70">
      <w:pPr>
        <w:spacing w:after="0"/>
        <w:rPr>
          <w:rFonts w:hint="eastAsia"/>
        </w:rPr>
      </w:pPr>
    </w:p>
    <w:p w14:paraId="3DE46E29" w14:textId="77777777" w:rsidR="00324C70" w:rsidRDefault="00324C70" w:rsidP="00324C70">
      <w:pPr>
        <w:pStyle w:val="21"/>
      </w:pPr>
      <w:r>
        <w:t xml:space="preserve">7.1. </w:t>
      </w:r>
      <w:proofErr w:type="spellStart"/>
      <w:r>
        <w:t>Какие</w:t>
      </w:r>
      <w:proofErr w:type="spellEnd"/>
      <w:r>
        <w:t xml:space="preserve"> reps </w:t>
      </w:r>
      <w:proofErr w:type="spellStart"/>
      <w:r>
        <w:t>входят</w:t>
      </w:r>
      <w:proofErr w:type="spellEnd"/>
      <w:r>
        <w:t xml:space="preserve"> в Volume</w:t>
      </w:r>
    </w:p>
    <w:p w14:paraId="7F62F88D" w14:textId="77777777" w:rsidR="00324C70" w:rsidRDefault="00324C70" w:rsidP="00324C70">
      <w:pPr>
        <w:pStyle w:val="a0"/>
        <w:spacing w:after="40" w:line="240" w:lineRule="auto"/>
        <w:rPr>
          <w:rFonts w:hint="eastAsia"/>
        </w:rPr>
      </w:pPr>
      <w:proofErr w:type="spellStart"/>
      <w:r>
        <w:rPr>
          <w:color w:val="222222"/>
          <w:sz w:val="20"/>
        </w:rPr>
        <w:t>Только</w:t>
      </w:r>
      <w:proofErr w:type="spellEnd"/>
      <w:r>
        <w:rPr>
          <w:color w:val="222222"/>
          <w:sz w:val="20"/>
        </w:rPr>
        <w:t xml:space="preserve"> REP_COMPLETE с </w:t>
      </w:r>
      <w:proofErr w:type="spellStart"/>
      <w:r>
        <w:rPr>
          <w:color w:val="222222"/>
          <w:sz w:val="20"/>
        </w:rPr>
        <w:t>достаточным</w:t>
      </w:r>
      <w:proofErr w:type="spellEnd"/>
      <w:r>
        <w:rPr>
          <w:color w:val="222222"/>
          <w:sz w:val="20"/>
        </w:rPr>
        <w:t xml:space="preserve"> Signal Confidence.</w:t>
      </w:r>
    </w:p>
    <w:p w14:paraId="12E63B60" w14:textId="77777777" w:rsidR="00324C70" w:rsidRPr="00F90758" w:rsidRDefault="00324C70" w:rsidP="00324C70">
      <w:pPr>
        <w:pStyle w:val="a0"/>
        <w:spacing w:after="40" w:line="240" w:lineRule="auto"/>
        <w:rPr>
          <w:rFonts w:hint="eastAsia"/>
          <w:lang w:val="ru-RU"/>
        </w:rPr>
      </w:pPr>
      <w:r>
        <w:rPr>
          <w:color w:val="222222"/>
          <w:sz w:val="20"/>
        </w:rPr>
        <w:t>Partial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rep</w:t>
      </w:r>
      <w:r w:rsidRPr="00F90758">
        <w:rPr>
          <w:color w:val="222222"/>
          <w:sz w:val="20"/>
          <w:lang w:val="ru-RU"/>
        </w:rPr>
        <w:t xml:space="preserve"> не входит в счетчик; пациент получает </w:t>
      </w:r>
      <w:r>
        <w:rPr>
          <w:color w:val="222222"/>
          <w:sz w:val="20"/>
        </w:rPr>
        <w:t>feedback</w:t>
      </w:r>
      <w:r w:rsidRPr="00F90758">
        <w:rPr>
          <w:color w:val="222222"/>
          <w:sz w:val="20"/>
          <w:lang w:val="ru-RU"/>
        </w:rPr>
        <w:t>, что нужно закончить движение.</w:t>
      </w:r>
    </w:p>
    <w:p w14:paraId="258098FC" w14:textId="77777777" w:rsidR="00324C70" w:rsidRPr="00F90758" w:rsidRDefault="00324C70" w:rsidP="00324C70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 xml:space="preserve">Повторение с плохим </w:t>
      </w:r>
      <w:r>
        <w:rPr>
          <w:color w:val="222222"/>
          <w:sz w:val="20"/>
        </w:rPr>
        <w:t>target</w:t>
      </w:r>
      <w:r w:rsidRPr="00F90758">
        <w:rPr>
          <w:color w:val="222222"/>
          <w:sz w:val="20"/>
          <w:lang w:val="ru-RU"/>
        </w:rPr>
        <w:t xml:space="preserve"> все равно входит в </w:t>
      </w:r>
      <w:r>
        <w:rPr>
          <w:color w:val="222222"/>
          <w:sz w:val="20"/>
        </w:rPr>
        <w:t>Volume</w:t>
      </w:r>
      <w:r w:rsidRPr="00F90758">
        <w:rPr>
          <w:color w:val="222222"/>
          <w:sz w:val="20"/>
          <w:lang w:val="ru-RU"/>
        </w:rPr>
        <w:t>, если оно реально и корректно завершено.</w:t>
      </w:r>
    </w:p>
    <w:p w14:paraId="5179BD7C" w14:textId="77777777" w:rsidR="00324C70" w:rsidRPr="00F90758" w:rsidRDefault="00324C70" w:rsidP="00324C70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 xml:space="preserve">Повторение, потерянное из-за </w:t>
      </w:r>
      <w:r>
        <w:rPr>
          <w:color w:val="222222"/>
          <w:sz w:val="20"/>
        </w:rPr>
        <w:t>BLE</w:t>
      </w:r>
      <w:r w:rsidRPr="00F90758">
        <w:rPr>
          <w:color w:val="222222"/>
          <w:sz w:val="20"/>
          <w:lang w:val="ru-RU"/>
        </w:rPr>
        <w:t>/</w:t>
      </w:r>
      <w:r>
        <w:rPr>
          <w:color w:val="222222"/>
          <w:sz w:val="20"/>
        </w:rPr>
        <w:t>sensor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failure</w:t>
      </w:r>
      <w:r w:rsidRPr="00F90758">
        <w:rPr>
          <w:color w:val="222222"/>
          <w:sz w:val="20"/>
          <w:lang w:val="ru-RU"/>
        </w:rPr>
        <w:t>, не должно считаться ошибкой пациента.</w:t>
      </w:r>
    </w:p>
    <w:p w14:paraId="22C8DD07" w14:textId="77777777" w:rsidR="00C258AB" w:rsidRPr="00C258AB" w:rsidRDefault="00C258AB" w:rsidP="00C258AB">
      <w:pPr>
        <w:rPr>
          <w:lang w:val="ru-RU"/>
        </w:rPr>
      </w:pPr>
    </w:p>
    <w:p w14:paraId="7B6D0851" w14:textId="77777777" w:rsidR="00C258AB" w:rsidRPr="00C258AB" w:rsidRDefault="00C258AB" w:rsidP="00C258AB">
      <w:pPr>
        <w:rPr>
          <w:lang w:val="ru-RU"/>
        </w:rPr>
      </w:pPr>
    </w:p>
    <w:p w14:paraId="2B85F2AA" w14:textId="77777777" w:rsidR="00DA73A9" w:rsidRPr="00F90758" w:rsidRDefault="00DA73A9" w:rsidP="00DA73A9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9. </w:t>
      </w:r>
      <w:r>
        <w:t>Live</w:t>
      </w:r>
      <w:r w:rsidRPr="00F90758">
        <w:rPr>
          <w:lang w:val="ru-RU"/>
        </w:rPr>
        <w:t xml:space="preserve"> </w:t>
      </w:r>
      <w:r>
        <w:t>feedback</w:t>
      </w:r>
      <w:r w:rsidRPr="00F90758">
        <w:rPr>
          <w:lang w:val="ru-RU"/>
        </w:rPr>
        <w:t xml:space="preserve"> во время видео и синхронизация с 3 </w:t>
      </w:r>
      <w:r>
        <w:t>IMU</w:t>
      </w:r>
    </w:p>
    <w:p w14:paraId="4CBB2E50" w14:textId="77777777" w:rsidR="00DA73A9" w:rsidRPr="00F90758" w:rsidRDefault="00DA73A9" w:rsidP="00DA73A9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Экран упражнения должен одновременно показывать эталонное видео и </w:t>
      </w:r>
      <w:r>
        <w:rPr>
          <w:color w:val="222222"/>
          <w:sz w:val="21"/>
        </w:rPr>
        <w:t>feedback</w:t>
      </w:r>
      <w:r w:rsidRPr="00F90758">
        <w:rPr>
          <w:color w:val="222222"/>
          <w:sz w:val="21"/>
          <w:lang w:val="ru-RU"/>
        </w:rPr>
        <w:t xml:space="preserve"> по реальному движению пациента. Видео не «ведет» </w:t>
      </w:r>
      <w:r>
        <w:rPr>
          <w:color w:val="222222"/>
          <w:sz w:val="21"/>
        </w:rPr>
        <w:t>score</w:t>
      </w:r>
      <w:r w:rsidRPr="00F90758">
        <w:rPr>
          <w:color w:val="222222"/>
          <w:sz w:val="21"/>
          <w:lang w:val="ru-RU"/>
        </w:rPr>
        <w:t xml:space="preserve"> по </w:t>
      </w:r>
      <w:proofErr w:type="spellStart"/>
      <w:r w:rsidRPr="00F90758">
        <w:rPr>
          <w:color w:val="222222"/>
          <w:sz w:val="21"/>
          <w:lang w:val="ru-RU"/>
        </w:rPr>
        <w:t>таймлайну</w:t>
      </w:r>
      <w:proofErr w:type="spellEnd"/>
      <w:r w:rsidRPr="00F90758">
        <w:rPr>
          <w:color w:val="222222"/>
          <w:sz w:val="21"/>
          <w:lang w:val="ru-RU"/>
        </w:rPr>
        <w:t xml:space="preserve">: алгоритм ориентируется на фактические фазы движения, распознанные по </w:t>
      </w:r>
      <w:r>
        <w:rPr>
          <w:color w:val="222222"/>
          <w:sz w:val="21"/>
        </w:rPr>
        <w:t>IMU</w:t>
      </w:r>
      <w:r w:rsidRPr="00F90758">
        <w:rPr>
          <w:color w:val="222222"/>
          <w:sz w:val="21"/>
          <w:lang w:val="ru-RU"/>
        </w:rPr>
        <w:t>.</w:t>
      </w:r>
    </w:p>
    <w:p w14:paraId="43EC82A3" w14:textId="77777777" w:rsidR="00DA73A9" w:rsidRPr="00F90758" w:rsidRDefault="00DA73A9" w:rsidP="00DA73A9">
      <w:pPr>
        <w:pStyle w:val="21"/>
        <w:rPr>
          <w:lang w:val="ru-RU"/>
        </w:rPr>
      </w:pPr>
      <w:r w:rsidRPr="00F90758">
        <w:rPr>
          <w:lang w:val="ru-RU"/>
        </w:rPr>
        <w:t>9.1. Правило одного замечания</w:t>
      </w:r>
    </w:p>
    <w:p w14:paraId="635C7D4E" w14:textId="77777777" w:rsidR="00DA73A9" w:rsidRPr="00F90758" w:rsidRDefault="00DA73A9" w:rsidP="00DA73A9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После каждого </w:t>
      </w:r>
      <w:r>
        <w:rPr>
          <w:color w:val="222222"/>
          <w:sz w:val="21"/>
        </w:rPr>
        <w:t>rep</w:t>
      </w:r>
      <w:r w:rsidRPr="00F90758">
        <w:rPr>
          <w:color w:val="222222"/>
          <w:sz w:val="21"/>
          <w:lang w:val="ru-RU"/>
        </w:rPr>
        <w:t xml:space="preserve"> система выбирает одно главное сообщение. Если одновременно обнаружено несколько ошибок, используется приоритет: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3855"/>
        <w:gridCol w:w="4649"/>
      </w:tblGrid>
      <w:tr w:rsidR="00DA73A9" w14:paraId="241F1C8D" w14:textId="77777777" w:rsidTr="006D6879">
        <w:trPr>
          <w:tblHeader/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E400E39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Приоритет</w:t>
            </w:r>
            <w:proofErr w:type="spellEnd"/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2A6E8856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Условие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D7106CF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Сообщение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пациенту</w:t>
            </w:r>
            <w:proofErr w:type="spellEnd"/>
          </w:p>
        </w:tc>
      </w:tr>
      <w:tr w:rsidR="00DA73A9" w:rsidRPr="00F90758" w14:paraId="14D3BFA7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8970FAF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6418AD6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Проблема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датчика</w:t>
            </w:r>
            <w:proofErr w:type="spellEnd"/>
            <w:r>
              <w:rPr>
                <w:color w:val="222222"/>
                <w:sz w:val="17"/>
              </w:rPr>
              <w:t xml:space="preserve"> / sync</w:t>
            </w:r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B77FA8E" w14:textId="77777777" w:rsidR="00DA73A9" w:rsidRPr="00F90758" w:rsidRDefault="00DA73A9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«Поправьте датчик на голени» / «Связь с датчиком потеряна».</w:t>
            </w:r>
          </w:p>
        </w:tc>
      </w:tr>
      <w:tr w:rsidR="00DA73A9" w:rsidRPr="00F90758" w14:paraId="604991B5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A6C27A3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2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2395402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Rep </w:t>
            </w:r>
            <w:proofErr w:type="spellStart"/>
            <w:r>
              <w:rPr>
                <w:color w:val="222222"/>
                <w:sz w:val="17"/>
              </w:rPr>
              <w:t>не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завершен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C58A89E" w14:textId="77777777" w:rsidR="00DA73A9" w:rsidRPr="00F90758" w:rsidRDefault="00DA73A9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«Верните ногу в исходное положение».</w:t>
            </w:r>
          </w:p>
        </w:tc>
      </w:tr>
      <w:tr w:rsidR="00DA73A9" w:rsidRPr="00F90758" w14:paraId="6DDF992B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167C492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3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4ECB32A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Target </w:t>
            </w:r>
            <w:proofErr w:type="spellStart"/>
            <w:r>
              <w:rPr>
                <w:color w:val="222222"/>
                <w:sz w:val="17"/>
              </w:rPr>
              <w:t>далеко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7A2067D" w14:textId="77777777" w:rsidR="00DA73A9" w:rsidRPr="00F90758" w:rsidRDefault="00DA73A9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«Согните чуть больше, если комфортно».</w:t>
            </w:r>
          </w:p>
        </w:tc>
      </w:tr>
      <w:tr w:rsidR="00DA73A9" w:rsidRPr="00F90758" w14:paraId="2D256648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6040A8D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4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4159FE8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Target </w:t>
            </w:r>
            <w:proofErr w:type="spellStart"/>
            <w:r>
              <w:rPr>
                <w:color w:val="222222"/>
                <w:sz w:val="17"/>
              </w:rPr>
              <w:t>близко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CA47B92" w14:textId="77777777" w:rsidR="00DA73A9" w:rsidRPr="00F90758" w:rsidRDefault="00DA73A9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«Почти! Еще немного до цели».</w:t>
            </w:r>
          </w:p>
        </w:tc>
      </w:tr>
      <w:tr w:rsidR="00DA73A9" w14:paraId="0FF0E4AE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ED1B49F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5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E0AF0C9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Слишком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быстро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4C40B44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«</w:t>
            </w:r>
            <w:proofErr w:type="spellStart"/>
            <w:r>
              <w:rPr>
                <w:color w:val="222222"/>
                <w:sz w:val="17"/>
              </w:rPr>
              <w:t>Медленнее</w:t>
            </w:r>
            <w:proofErr w:type="spellEnd"/>
            <w:r>
              <w:rPr>
                <w:color w:val="222222"/>
                <w:sz w:val="17"/>
              </w:rPr>
              <w:t>».</w:t>
            </w:r>
          </w:p>
        </w:tc>
      </w:tr>
      <w:tr w:rsidR="00DA73A9" w14:paraId="60B61CA1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781AACC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6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48227CE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Низкая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плавность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03DDF8F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«</w:t>
            </w:r>
            <w:proofErr w:type="spellStart"/>
            <w:r>
              <w:rPr>
                <w:color w:val="222222"/>
                <w:sz w:val="17"/>
              </w:rPr>
              <w:t>Плавнее</w:t>
            </w:r>
            <w:proofErr w:type="spellEnd"/>
            <w:r>
              <w:rPr>
                <w:color w:val="222222"/>
                <w:sz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</w:rPr>
              <w:t>без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рывка</w:t>
            </w:r>
            <w:proofErr w:type="spellEnd"/>
            <w:r>
              <w:rPr>
                <w:color w:val="222222"/>
                <w:sz w:val="17"/>
              </w:rPr>
              <w:t>».</w:t>
            </w:r>
          </w:p>
        </w:tc>
      </w:tr>
      <w:tr w:rsidR="00DA73A9" w14:paraId="5D47D351" w14:textId="77777777" w:rsidTr="006D6879">
        <w:trPr>
          <w:jc w:val="center"/>
        </w:trPr>
        <w:tc>
          <w:tcPr>
            <w:tcW w:w="11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57548B9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7</w:t>
            </w:r>
          </w:p>
        </w:tc>
        <w:tc>
          <w:tcPr>
            <w:tcW w:w="385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F73A937" w14:textId="77777777" w:rsidR="00DA73A9" w:rsidRDefault="00DA73A9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Все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хорошо</w:t>
            </w:r>
            <w:proofErr w:type="spellEnd"/>
          </w:p>
        </w:tc>
        <w:tc>
          <w:tcPr>
            <w:tcW w:w="464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32F6BCF" w14:textId="77777777" w:rsidR="00DA73A9" w:rsidRDefault="00DA73A9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«</w:t>
            </w:r>
            <w:proofErr w:type="spellStart"/>
            <w:r>
              <w:rPr>
                <w:color w:val="222222"/>
                <w:sz w:val="17"/>
              </w:rPr>
              <w:t>Отлично</w:t>
            </w:r>
            <w:proofErr w:type="spellEnd"/>
            <w:r>
              <w:rPr>
                <w:color w:val="222222"/>
                <w:sz w:val="17"/>
              </w:rPr>
              <w:t xml:space="preserve">! </w:t>
            </w:r>
            <w:proofErr w:type="spellStart"/>
            <w:r>
              <w:rPr>
                <w:color w:val="222222"/>
                <w:sz w:val="17"/>
              </w:rPr>
              <w:t>Продолжайте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так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же</w:t>
            </w:r>
            <w:proofErr w:type="spellEnd"/>
            <w:r>
              <w:rPr>
                <w:color w:val="222222"/>
                <w:sz w:val="17"/>
              </w:rPr>
              <w:t>».</w:t>
            </w:r>
          </w:p>
        </w:tc>
      </w:tr>
    </w:tbl>
    <w:p w14:paraId="2782B294" w14:textId="77777777" w:rsidR="00DA73A9" w:rsidRDefault="00DA73A9" w:rsidP="00DA73A9">
      <w:pPr>
        <w:spacing w:after="0"/>
        <w:rPr>
          <w:rFonts w:hint="eastAsia"/>
        </w:rPr>
      </w:pPr>
    </w:p>
    <w:p w14:paraId="5C099DAC" w14:textId="77777777" w:rsidR="00DA73A9" w:rsidRDefault="00DA73A9" w:rsidP="00DA73A9">
      <w:pPr>
        <w:pStyle w:val="21"/>
      </w:pPr>
      <w:r>
        <w:t xml:space="preserve">9.2. </w:t>
      </w:r>
      <w:proofErr w:type="spellStart"/>
      <w:r>
        <w:t>Когда</w:t>
      </w:r>
      <w:proofErr w:type="spellEnd"/>
      <w:r>
        <w:t xml:space="preserve"> target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достигнут</w:t>
      </w:r>
      <w:proofErr w:type="spellEnd"/>
    </w:p>
    <w:p w14:paraId="77F2BB61" w14:textId="77777777" w:rsidR="00DA73A9" w:rsidRPr="00F90758" w:rsidRDefault="00DA73A9" w:rsidP="00DA73A9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Если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 достигнут, </w:t>
      </w:r>
      <w:r>
        <w:rPr>
          <w:color w:val="222222"/>
          <w:sz w:val="21"/>
        </w:rPr>
        <w:t>feedback</w:t>
      </w:r>
      <w:r w:rsidRPr="00F90758">
        <w:rPr>
          <w:color w:val="222222"/>
          <w:sz w:val="21"/>
          <w:lang w:val="ru-RU"/>
        </w:rPr>
        <w:t xml:space="preserve"> должен быть «Цель достигнута» или «Отлично». Нельзя писать «согните еще сильнее» и нельзя начислять </w:t>
      </w:r>
      <w:r>
        <w:rPr>
          <w:color w:val="222222"/>
          <w:sz w:val="21"/>
        </w:rPr>
        <w:t>extra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points</w:t>
      </w:r>
      <w:r w:rsidRPr="00F90758">
        <w:rPr>
          <w:color w:val="222222"/>
          <w:sz w:val="21"/>
          <w:lang w:val="ru-RU"/>
        </w:rPr>
        <w:t xml:space="preserve"> за превышение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>.</w:t>
      </w:r>
    </w:p>
    <w:p w14:paraId="360B67A8" w14:textId="77777777" w:rsidR="00DA73A9" w:rsidRDefault="00DA73A9" w:rsidP="00DA73A9">
      <w:pPr>
        <w:pStyle w:val="21"/>
      </w:pPr>
      <w:r>
        <w:t xml:space="preserve">9.3. </w:t>
      </w:r>
      <w:proofErr w:type="spellStart"/>
      <w:r>
        <w:t>Когда</w:t>
      </w:r>
      <w:proofErr w:type="spellEnd"/>
      <w:r>
        <w:t xml:space="preserve"> live score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показывать</w:t>
      </w:r>
      <w:proofErr w:type="spellEnd"/>
    </w:p>
    <w:p w14:paraId="6E9475C4" w14:textId="77777777" w:rsidR="00DA73A9" w:rsidRPr="00F90758" w:rsidRDefault="00DA73A9" w:rsidP="00DA73A9">
      <w:pPr>
        <w:pStyle w:val="a0"/>
        <w:spacing w:after="40" w:line="240" w:lineRule="auto"/>
        <w:rPr>
          <w:rFonts w:hint="eastAsia"/>
          <w:lang w:val="ru-RU"/>
        </w:rPr>
      </w:pPr>
      <w:proofErr w:type="spellStart"/>
      <w:r w:rsidRPr="00F90758">
        <w:rPr>
          <w:color w:val="222222"/>
          <w:sz w:val="20"/>
          <w:lang w:val="ru-RU"/>
        </w:rPr>
        <w:t>межсенсорная</w:t>
      </w:r>
      <w:proofErr w:type="spellEnd"/>
      <w:r w:rsidRPr="00F90758">
        <w:rPr>
          <w:color w:val="222222"/>
          <w:sz w:val="20"/>
          <w:lang w:val="ru-RU"/>
        </w:rPr>
        <w:t xml:space="preserve"> синхронизация вышла за допустимый </w:t>
      </w:r>
      <w:r>
        <w:rPr>
          <w:color w:val="222222"/>
          <w:sz w:val="20"/>
        </w:rPr>
        <w:t>validated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threshold</w:t>
      </w:r>
      <w:r w:rsidRPr="00F90758">
        <w:rPr>
          <w:color w:val="222222"/>
          <w:sz w:val="20"/>
          <w:lang w:val="ru-RU"/>
        </w:rPr>
        <w:t>;</w:t>
      </w:r>
    </w:p>
    <w:p w14:paraId="5076C2F5" w14:textId="77777777" w:rsidR="00DA73A9" w:rsidRPr="00F90758" w:rsidRDefault="00DA73A9" w:rsidP="00DA73A9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>потерян один из обязательных сенсоров;</w:t>
      </w:r>
    </w:p>
    <w:p w14:paraId="77221A6D" w14:textId="77777777" w:rsidR="00DA73A9" w:rsidRDefault="00DA73A9" w:rsidP="00DA73A9">
      <w:pPr>
        <w:pStyle w:val="a0"/>
        <w:spacing w:after="40" w:line="240" w:lineRule="auto"/>
        <w:rPr>
          <w:rFonts w:hint="eastAsia"/>
        </w:rPr>
      </w:pPr>
      <w:r>
        <w:rPr>
          <w:color w:val="222222"/>
          <w:sz w:val="20"/>
        </w:rPr>
        <w:t xml:space="preserve">signal quality </w:t>
      </w:r>
      <w:proofErr w:type="spellStart"/>
      <w:r>
        <w:rPr>
          <w:color w:val="222222"/>
          <w:sz w:val="20"/>
        </w:rPr>
        <w:t>низкий</w:t>
      </w:r>
      <w:proofErr w:type="spellEnd"/>
      <w:r>
        <w:rPr>
          <w:color w:val="222222"/>
          <w:sz w:val="20"/>
        </w:rPr>
        <w:t>;</w:t>
      </w:r>
    </w:p>
    <w:p w14:paraId="725CB73D" w14:textId="77777777" w:rsidR="00DA73A9" w:rsidRPr="00F90758" w:rsidRDefault="00DA73A9" w:rsidP="00DA73A9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 xml:space="preserve">алгоритм не уверен, что </w:t>
      </w:r>
      <w:r>
        <w:rPr>
          <w:color w:val="222222"/>
          <w:sz w:val="20"/>
        </w:rPr>
        <w:t>rep</w:t>
      </w:r>
      <w:r w:rsidRPr="00F90758">
        <w:rPr>
          <w:color w:val="222222"/>
          <w:sz w:val="20"/>
          <w:lang w:val="ru-RU"/>
        </w:rPr>
        <w:t xml:space="preserve"> распознан правильно.</w:t>
      </w:r>
    </w:p>
    <w:p w14:paraId="33391A84" w14:textId="77777777" w:rsidR="007B1AF2" w:rsidRPr="00F90758" w:rsidRDefault="007B1AF2" w:rsidP="007B1AF2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t>10. Что реально дают наши 3×6-</w:t>
      </w:r>
      <w:r>
        <w:t>axis</w:t>
      </w:r>
      <w:r w:rsidRPr="00F90758">
        <w:rPr>
          <w:lang w:val="ru-RU"/>
        </w:rPr>
        <w:t xml:space="preserve"> </w:t>
      </w:r>
      <w:r>
        <w:t>IMU</w:t>
      </w:r>
      <w:r w:rsidRPr="00F90758">
        <w:rPr>
          <w:lang w:val="ru-RU"/>
        </w:rPr>
        <w:t xml:space="preserve"> — и чего система не должна «додумывать»</w:t>
      </w:r>
    </w:p>
    <w:p w14:paraId="30BB1345" w14:textId="77777777" w:rsidR="007B1AF2" w:rsidRDefault="007B1AF2" w:rsidP="007B1AF2">
      <w:pPr>
        <w:spacing w:after="80" w:line="252" w:lineRule="auto"/>
        <w:rPr>
          <w:rFonts w:hint="eastAsia"/>
        </w:rPr>
      </w:pPr>
      <w:r w:rsidRPr="00F90758">
        <w:rPr>
          <w:color w:val="222222"/>
          <w:sz w:val="21"/>
          <w:lang w:val="ru-RU"/>
        </w:rPr>
        <w:t xml:space="preserve">Каждый </w:t>
      </w:r>
      <w:r>
        <w:rPr>
          <w:color w:val="222222"/>
          <w:sz w:val="21"/>
        </w:rPr>
        <w:t>IMU</w:t>
      </w:r>
      <w:r w:rsidRPr="00F90758">
        <w:rPr>
          <w:color w:val="222222"/>
          <w:sz w:val="21"/>
          <w:lang w:val="ru-RU"/>
        </w:rPr>
        <w:t xml:space="preserve"> дает только </w:t>
      </w:r>
      <w:r>
        <w:rPr>
          <w:color w:val="222222"/>
          <w:sz w:val="21"/>
        </w:rPr>
        <w:t>Ax</w:t>
      </w:r>
      <w:r w:rsidRPr="00F90758">
        <w:rPr>
          <w:color w:val="222222"/>
          <w:sz w:val="21"/>
          <w:lang w:val="ru-RU"/>
        </w:rPr>
        <w:t xml:space="preserve">, </w:t>
      </w:r>
      <w:r>
        <w:rPr>
          <w:color w:val="222222"/>
          <w:sz w:val="21"/>
        </w:rPr>
        <w:t>Ay</w:t>
      </w:r>
      <w:r w:rsidRPr="00F90758">
        <w:rPr>
          <w:color w:val="222222"/>
          <w:sz w:val="21"/>
          <w:lang w:val="ru-RU"/>
        </w:rPr>
        <w:t xml:space="preserve">, </w:t>
      </w:r>
      <w:r>
        <w:rPr>
          <w:color w:val="222222"/>
          <w:sz w:val="21"/>
        </w:rPr>
        <w:t>Az</w:t>
      </w:r>
      <w:r w:rsidRPr="00F90758">
        <w:rPr>
          <w:color w:val="222222"/>
          <w:sz w:val="21"/>
          <w:lang w:val="ru-RU"/>
        </w:rPr>
        <w:t xml:space="preserve"> и </w:t>
      </w:r>
      <w:r>
        <w:rPr>
          <w:color w:val="222222"/>
          <w:sz w:val="21"/>
        </w:rPr>
        <w:t>Gx</w:t>
      </w:r>
      <w:r w:rsidRPr="00F90758">
        <w:rPr>
          <w:color w:val="222222"/>
          <w:sz w:val="21"/>
          <w:lang w:val="ru-RU"/>
        </w:rPr>
        <w:t xml:space="preserve">, </w:t>
      </w:r>
      <w:proofErr w:type="spellStart"/>
      <w:r>
        <w:rPr>
          <w:color w:val="222222"/>
          <w:sz w:val="21"/>
        </w:rPr>
        <w:t>Gy</w:t>
      </w:r>
      <w:proofErr w:type="spellEnd"/>
      <w:r w:rsidRPr="00F90758">
        <w:rPr>
          <w:color w:val="222222"/>
          <w:sz w:val="21"/>
          <w:lang w:val="ru-RU"/>
        </w:rPr>
        <w:t xml:space="preserve">, </w:t>
      </w:r>
      <w:proofErr w:type="spellStart"/>
      <w:r>
        <w:rPr>
          <w:color w:val="222222"/>
          <w:sz w:val="21"/>
        </w:rPr>
        <w:t>Gz</w:t>
      </w:r>
      <w:proofErr w:type="spellEnd"/>
      <w:r w:rsidRPr="00F90758">
        <w:rPr>
          <w:color w:val="222222"/>
          <w:sz w:val="21"/>
          <w:lang w:val="ru-RU"/>
        </w:rPr>
        <w:t xml:space="preserve">. После </w:t>
      </w:r>
      <w:r>
        <w:rPr>
          <w:color w:val="222222"/>
          <w:sz w:val="21"/>
        </w:rPr>
        <w:t>sensor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fusion</w:t>
      </w:r>
      <w:r w:rsidRPr="00F90758">
        <w:rPr>
          <w:color w:val="222222"/>
          <w:sz w:val="21"/>
          <w:lang w:val="ru-RU"/>
        </w:rPr>
        <w:t xml:space="preserve"> можно получить относительную ориентацию сегментов и производные кинематические признаки. </w:t>
      </w:r>
      <w:proofErr w:type="spellStart"/>
      <w:r>
        <w:rPr>
          <w:color w:val="222222"/>
          <w:sz w:val="21"/>
        </w:rPr>
        <w:t>Любой</w:t>
      </w:r>
      <w:proofErr w:type="spellEnd"/>
      <w:r>
        <w:rPr>
          <w:color w:val="222222"/>
          <w:sz w:val="21"/>
        </w:rPr>
        <w:t xml:space="preserve"> score </w:t>
      </w:r>
      <w:proofErr w:type="spellStart"/>
      <w:r>
        <w:rPr>
          <w:color w:val="222222"/>
          <w:sz w:val="21"/>
        </w:rPr>
        <w:t>должен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строиться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только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на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измеримых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параметрах</w:t>
      </w:r>
      <w:proofErr w:type="spellEnd"/>
      <w:r>
        <w:rPr>
          <w:color w:val="222222"/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B1AF2" w:rsidRPr="00F90758" w14:paraId="2E860526" w14:textId="77777777" w:rsidTr="006D6879">
        <w:trPr>
          <w:tblHeader/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13DF0554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Можно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получить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оценивать</w:t>
            </w:r>
            <w:proofErr w:type="spellEnd"/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DDC1106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b/>
                <w:color w:val="FFFFFF"/>
                <w:sz w:val="17"/>
                <w:lang w:val="ru-RU"/>
              </w:rPr>
              <w:t>Нельзя заявлять без дополнительных данных</w:t>
            </w:r>
          </w:p>
        </w:tc>
      </w:tr>
      <w:tr w:rsidR="007B1AF2" w:rsidRPr="00F90758" w14:paraId="0B590FE2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68040EB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b/>
                <w:color w:val="222222"/>
                <w:sz w:val="17"/>
                <w:lang w:val="ru-RU"/>
              </w:rPr>
              <w:t>Угол сгибания/разгибания колена после калибровки</w:t>
            </w:r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1476776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Силу мышцы и момент в суставе</w:t>
            </w:r>
          </w:p>
        </w:tc>
      </w:tr>
      <w:tr w:rsidR="007B1AF2" w14:paraId="3F943273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2C307CC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Амплитуду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движения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во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времени</w:t>
            </w:r>
            <w:proofErr w:type="spellEnd"/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F0F0DE0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EMG / </w:t>
            </w:r>
            <w:proofErr w:type="spellStart"/>
            <w:r>
              <w:rPr>
                <w:color w:val="222222"/>
                <w:sz w:val="17"/>
              </w:rPr>
              <w:t>мышечную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активацию</w:t>
            </w:r>
            <w:proofErr w:type="spellEnd"/>
          </w:p>
        </w:tc>
      </w:tr>
      <w:tr w:rsidR="007B1AF2" w14:paraId="30556F34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3604B15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Angular velocity / acceleration / jerk</w:t>
            </w:r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02D2E49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Распределение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веса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между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ногами</w:t>
            </w:r>
            <w:proofErr w:type="spellEnd"/>
          </w:p>
        </w:tc>
      </w:tr>
      <w:tr w:rsidR="007B1AF2" w14:paraId="3CB0DEF7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897D8B5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Темп</w:t>
            </w:r>
            <w:proofErr w:type="spellEnd"/>
            <w:r>
              <w:rPr>
                <w:b/>
                <w:color w:val="222222"/>
                <w:sz w:val="17"/>
              </w:rPr>
              <w:t xml:space="preserve">, </w:t>
            </w:r>
            <w:proofErr w:type="spellStart"/>
            <w:r>
              <w:rPr>
                <w:b/>
                <w:color w:val="222222"/>
                <w:sz w:val="17"/>
              </w:rPr>
              <w:t>длительность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фаз</w:t>
            </w:r>
            <w:proofErr w:type="spellEnd"/>
            <w:r>
              <w:rPr>
                <w:b/>
                <w:color w:val="222222"/>
                <w:sz w:val="17"/>
              </w:rPr>
              <w:t>, hold</w:t>
            </w:r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4618825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Ground reaction force</w:t>
            </w:r>
          </w:p>
        </w:tc>
      </w:tr>
      <w:tr w:rsidR="007B1AF2" w:rsidRPr="00F90758" w14:paraId="42B36DDC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866764E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Плавность</w:t>
            </w:r>
            <w:proofErr w:type="spellEnd"/>
            <w:r>
              <w:rPr>
                <w:b/>
                <w:color w:val="222222"/>
                <w:sz w:val="17"/>
              </w:rPr>
              <w:t xml:space="preserve"> и </w:t>
            </w:r>
            <w:proofErr w:type="spellStart"/>
            <w:r>
              <w:rPr>
                <w:b/>
                <w:color w:val="222222"/>
                <w:sz w:val="17"/>
              </w:rPr>
              <w:t>повторяемость</w:t>
            </w:r>
            <w:proofErr w:type="spellEnd"/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DD5809A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Точную позу корпуса/таза без датчика на корпусе/тазу</w:t>
            </w:r>
          </w:p>
        </w:tc>
      </w:tr>
      <w:tr w:rsidR="007B1AF2" w:rsidRPr="00F90758" w14:paraId="3D6AB8E1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88A698F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 xml:space="preserve">Rep count и </w:t>
            </w:r>
            <w:proofErr w:type="spellStart"/>
            <w:r>
              <w:rPr>
                <w:b/>
                <w:color w:val="222222"/>
                <w:sz w:val="17"/>
              </w:rPr>
              <w:t>завершенность</w:t>
            </w:r>
            <w:proofErr w:type="spellEnd"/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1008E94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Полную </w:t>
            </w:r>
            <w:r>
              <w:rPr>
                <w:color w:val="222222"/>
                <w:sz w:val="17"/>
              </w:rPr>
              <w:t>bilateral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symmetry</w:t>
            </w:r>
            <w:r w:rsidRPr="00F90758">
              <w:rPr>
                <w:color w:val="222222"/>
                <w:sz w:val="17"/>
                <w:lang w:val="ru-RU"/>
              </w:rPr>
              <w:t xml:space="preserve"> при датчиках только на одной ноге</w:t>
            </w:r>
          </w:p>
        </w:tc>
      </w:tr>
      <w:tr w:rsidR="007B1AF2" w:rsidRPr="00F90758" w14:paraId="1DECDB54" w14:textId="77777777" w:rsidTr="006D6879">
        <w:trPr>
          <w:jc w:val="center"/>
        </w:trPr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24365FB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b/>
                <w:color w:val="222222"/>
                <w:sz w:val="17"/>
                <w:lang w:val="ru-RU"/>
              </w:rPr>
              <w:t xml:space="preserve">Относительное движение </w:t>
            </w:r>
            <w:r>
              <w:rPr>
                <w:b/>
                <w:color w:val="222222"/>
                <w:sz w:val="17"/>
              </w:rPr>
              <w:t>thigh</w:t>
            </w:r>
            <w:r w:rsidRPr="00F90758">
              <w:rPr>
                <w:b/>
                <w:color w:val="222222"/>
                <w:sz w:val="17"/>
                <w:lang w:val="ru-RU"/>
              </w:rPr>
              <w:t>–</w:t>
            </w:r>
            <w:r>
              <w:rPr>
                <w:b/>
                <w:color w:val="222222"/>
                <w:sz w:val="17"/>
              </w:rPr>
              <w:t>shank</w:t>
            </w:r>
            <w:r w:rsidRPr="00F90758">
              <w:rPr>
                <w:b/>
                <w:color w:val="222222"/>
                <w:sz w:val="17"/>
                <w:lang w:val="ru-RU"/>
              </w:rPr>
              <w:t>–</w:t>
            </w:r>
            <w:r>
              <w:rPr>
                <w:b/>
                <w:color w:val="222222"/>
                <w:sz w:val="17"/>
              </w:rPr>
              <w:t>foot</w:t>
            </w:r>
          </w:p>
        </w:tc>
        <w:tc>
          <w:tcPr>
            <w:tcW w:w="481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EAC2AA6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Боль, отек, </w:t>
            </w:r>
            <w:r>
              <w:rPr>
                <w:color w:val="222222"/>
                <w:sz w:val="17"/>
              </w:rPr>
              <w:t>wound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status</w:t>
            </w:r>
            <w:r w:rsidRPr="00F90758">
              <w:rPr>
                <w:color w:val="222222"/>
                <w:sz w:val="17"/>
                <w:lang w:val="ru-RU"/>
              </w:rPr>
              <w:t xml:space="preserve"> без опроса/другого источника</w:t>
            </w:r>
          </w:p>
        </w:tc>
      </w:tr>
    </w:tbl>
    <w:p w14:paraId="22A6E1C3" w14:textId="77777777" w:rsidR="007B1AF2" w:rsidRPr="00F90758" w:rsidRDefault="007B1AF2" w:rsidP="007B1AF2">
      <w:pPr>
        <w:spacing w:after="0"/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7B1AF2" w:rsidRPr="00F90758" w14:paraId="7AB8D782" w14:textId="77777777" w:rsidTr="006D6879">
        <w:trPr>
          <w:jc w:val="center"/>
        </w:trPr>
        <w:tc>
          <w:tcPr>
            <w:tcW w:w="10092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4CCCC"/>
          </w:tcPr>
          <w:p w14:paraId="772FAAD0" w14:textId="77777777" w:rsidR="007B1AF2" w:rsidRPr="00F90758" w:rsidRDefault="007B1AF2" w:rsidP="006D6879">
            <w:pPr>
              <w:spacing w:after="20"/>
              <w:rPr>
                <w:rFonts w:hint="eastAsia"/>
                <w:lang w:val="ru-RU"/>
              </w:rPr>
            </w:pPr>
            <w:r w:rsidRPr="00F90758">
              <w:rPr>
                <w:b/>
                <w:color w:val="C00000"/>
                <w:sz w:val="20"/>
                <w:lang w:val="ru-RU"/>
              </w:rPr>
              <w:t xml:space="preserve">Критичное ограничение. </w:t>
            </w:r>
            <w:r>
              <w:rPr>
                <w:color w:val="222222"/>
                <w:sz w:val="20"/>
              </w:rPr>
              <w:t>Quad</w:t>
            </w:r>
            <w:r w:rsidRPr="00F90758">
              <w:rPr>
                <w:color w:val="222222"/>
                <w:sz w:val="20"/>
                <w:lang w:val="ru-RU"/>
              </w:rPr>
              <w:t xml:space="preserve"> </w:t>
            </w:r>
            <w:r>
              <w:rPr>
                <w:color w:val="222222"/>
                <w:sz w:val="20"/>
              </w:rPr>
              <w:t>set</w:t>
            </w:r>
            <w:r w:rsidRPr="00F90758">
              <w:rPr>
                <w:color w:val="222222"/>
                <w:sz w:val="20"/>
                <w:lang w:val="ru-RU"/>
              </w:rPr>
              <w:t xml:space="preserve"> нельзя честно оценить как «сильное/слабое сокращение </w:t>
            </w:r>
            <w:r>
              <w:rPr>
                <w:color w:val="222222"/>
                <w:sz w:val="20"/>
              </w:rPr>
              <w:t>quadriceps</w:t>
            </w:r>
            <w:r w:rsidRPr="00F90758">
              <w:rPr>
                <w:color w:val="222222"/>
                <w:sz w:val="20"/>
                <w:lang w:val="ru-RU"/>
              </w:rPr>
              <w:t xml:space="preserve">» по </w:t>
            </w:r>
            <w:r>
              <w:rPr>
                <w:color w:val="222222"/>
                <w:sz w:val="20"/>
              </w:rPr>
              <w:t>IMU</w:t>
            </w:r>
            <w:r w:rsidRPr="00F90758">
              <w:rPr>
                <w:color w:val="222222"/>
                <w:sz w:val="20"/>
                <w:lang w:val="ru-RU"/>
              </w:rPr>
              <w:t xml:space="preserve">. Для него </w:t>
            </w:r>
            <w:r>
              <w:rPr>
                <w:color w:val="222222"/>
                <w:sz w:val="20"/>
              </w:rPr>
              <w:t>PHOENIX</w:t>
            </w:r>
            <w:r w:rsidRPr="00F90758">
              <w:rPr>
                <w:color w:val="222222"/>
                <w:sz w:val="20"/>
                <w:lang w:val="ru-RU"/>
              </w:rPr>
              <w:t xml:space="preserve"> может фиксировать время, положение и факт выполнения, но сила потребует </w:t>
            </w:r>
            <w:r>
              <w:rPr>
                <w:color w:val="222222"/>
                <w:sz w:val="20"/>
              </w:rPr>
              <w:t>EMG</w:t>
            </w:r>
            <w:r w:rsidRPr="00F90758">
              <w:rPr>
                <w:color w:val="222222"/>
                <w:sz w:val="20"/>
                <w:lang w:val="ru-RU"/>
              </w:rPr>
              <w:t>/</w:t>
            </w:r>
            <w:r>
              <w:rPr>
                <w:color w:val="222222"/>
                <w:sz w:val="20"/>
              </w:rPr>
              <w:t>pressure</w:t>
            </w:r>
            <w:r w:rsidRPr="00F90758">
              <w:rPr>
                <w:color w:val="222222"/>
                <w:sz w:val="20"/>
                <w:lang w:val="ru-RU"/>
              </w:rPr>
              <w:t>/</w:t>
            </w:r>
            <w:r>
              <w:rPr>
                <w:color w:val="222222"/>
                <w:sz w:val="20"/>
              </w:rPr>
              <w:t>dynamometry</w:t>
            </w:r>
            <w:r w:rsidRPr="00F90758">
              <w:rPr>
                <w:color w:val="222222"/>
                <w:sz w:val="20"/>
                <w:lang w:val="ru-RU"/>
              </w:rPr>
              <w:t xml:space="preserve"> или другого датчика.</w:t>
            </w:r>
          </w:p>
        </w:tc>
      </w:tr>
    </w:tbl>
    <w:p w14:paraId="20309070" w14:textId="77777777" w:rsidR="007B1AF2" w:rsidRPr="00F90758" w:rsidRDefault="007B1AF2" w:rsidP="007B1AF2">
      <w:pPr>
        <w:spacing w:after="0"/>
        <w:rPr>
          <w:rFonts w:hint="eastAsia"/>
          <w:lang w:val="ru-RU"/>
        </w:rPr>
      </w:pPr>
    </w:p>
    <w:p w14:paraId="0221D60F" w14:textId="77777777" w:rsidR="007B1AF2" w:rsidRPr="00F90758" w:rsidRDefault="007B1AF2" w:rsidP="007B1AF2">
      <w:pPr>
        <w:rPr>
          <w:rFonts w:hint="eastAsia"/>
          <w:lang w:val="ru-RU"/>
        </w:rPr>
      </w:pPr>
      <w:r w:rsidRPr="00F90758">
        <w:rPr>
          <w:lang w:val="ru-RU"/>
        </w:rPr>
        <w:br w:type="page"/>
      </w:r>
    </w:p>
    <w:p w14:paraId="671DA7DB" w14:textId="77777777" w:rsidR="007B1AF2" w:rsidRPr="00F90758" w:rsidRDefault="007B1AF2" w:rsidP="007B1AF2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11. </w:t>
      </w:r>
      <w:r>
        <w:t>Exercise</w:t>
      </w:r>
      <w:r w:rsidRPr="00F90758">
        <w:rPr>
          <w:lang w:val="ru-RU"/>
        </w:rPr>
        <w:t xml:space="preserve"> </w:t>
      </w:r>
      <w:r>
        <w:t>profiles</w:t>
      </w:r>
      <w:r w:rsidRPr="00F90758">
        <w:rPr>
          <w:lang w:val="ru-RU"/>
        </w:rPr>
        <w:t>: как применить правила к конкретным упражнениям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2210"/>
        <w:gridCol w:w="2425"/>
        <w:gridCol w:w="1995"/>
        <w:gridCol w:w="2319"/>
      </w:tblGrid>
      <w:tr w:rsidR="007B1AF2" w14:paraId="6E0062ED" w14:textId="77777777" w:rsidTr="006D6879">
        <w:trPr>
          <w:tblHeader/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77BD756B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Упражнение</w:t>
            </w:r>
            <w:proofErr w:type="spellEnd"/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3A4E7A30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Что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считаем</w:t>
            </w:r>
            <w:proofErr w:type="spellEnd"/>
            <w:r>
              <w:rPr>
                <w:b/>
                <w:color w:val="FFFFFF"/>
                <w:sz w:val="14"/>
              </w:rPr>
              <w:t xml:space="preserve"> rep</w:t>
            </w:r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FB26810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Correctness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2A4F2BD8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3A51C507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4"/>
              </w:rPr>
              <w:t>Что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не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обещаем</w:t>
            </w:r>
            <w:proofErr w:type="spellEnd"/>
          </w:p>
        </w:tc>
      </w:tr>
      <w:tr w:rsidR="007B1AF2" w14:paraId="2E483E05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FDFFF95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Heel Slide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F5CB6BE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Сгибание</w:t>
            </w:r>
            <w:proofErr w:type="spellEnd"/>
            <w:r>
              <w:rPr>
                <w:color w:val="222222"/>
                <w:sz w:val="14"/>
              </w:rPr>
              <w:t xml:space="preserve"> → peak → </w:t>
            </w:r>
            <w:proofErr w:type="spellStart"/>
            <w:r>
              <w:rPr>
                <w:color w:val="222222"/>
                <w:sz w:val="14"/>
              </w:rPr>
              <w:t>возврат</w:t>
            </w:r>
            <w:proofErr w:type="spellEnd"/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2DB7907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Pattern, tempo, smoothness, return, hold </w:t>
            </w:r>
            <w:proofErr w:type="spellStart"/>
            <w:r>
              <w:rPr>
                <w:color w:val="222222"/>
                <w:sz w:val="14"/>
              </w:rPr>
              <w:t>если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задан</w:t>
            </w:r>
            <w:proofErr w:type="spellEnd"/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8BEF1DC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AT_LEAST knee flexion, </w:t>
            </w:r>
            <w:proofErr w:type="spellStart"/>
            <w:r>
              <w:rPr>
                <w:color w:val="222222"/>
                <w:sz w:val="14"/>
              </w:rPr>
              <w:t>напр</w:t>
            </w:r>
            <w:proofErr w:type="spellEnd"/>
            <w:r>
              <w:rPr>
                <w:color w:val="222222"/>
                <w:sz w:val="14"/>
              </w:rPr>
              <w:t>. 90°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0516979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Силу</w:t>
            </w:r>
            <w:proofErr w:type="spellEnd"/>
            <w:r>
              <w:rPr>
                <w:color w:val="222222"/>
                <w:sz w:val="14"/>
              </w:rPr>
              <w:t xml:space="preserve"> hamstrings/quadriceps</w:t>
            </w:r>
          </w:p>
        </w:tc>
      </w:tr>
      <w:tr w:rsidR="007B1AF2" w14:paraId="671CB867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4801159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Seated Knee Flexion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0263A67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Сгибание</w:t>
            </w:r>
            <w:proofErr w:type="spellEnd"/>
            <w:r>
              <w:rPr>
                <w:color w:val="222222"/>
                <w:sz w:val="14"/>
              </w:rPr>
              <w:t xml:space="preserve"> → </w:t>
            </w:r>
            <w:proofErr w:type="spellStart"/>
            <w:r>
              <w:rPr>
                <w:color w:val="222222"/>
                <w:sz w:val="14"/>
              </w:rPr>
              <w:t>удержание</w:t>
            </w:r>
            <w:proofErr w:type="spellEnd"/>
            <w:r>
              <w:rPr>
                <w:color w:val="222222"/>
                <w:sz w:val="14"/>
              </w:rPr>
              <w:t xml:space="preserve"> → </w:t>
            </w:r>
            <w:proofErr w:type="spellStart"/>
            <w:r>
              <w:rPr>
                <w:color w:val="222222"/>
                <w:sz w:val="14"/>
              </w:rPr>
              <w:t>возврат</w:t>
            </w:r>
            <w:proofErr w:type="spellEnd"/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59B6EAA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Tempo, smoothness, hold, return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6F14328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AT_LEAST flexion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0AA0F61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Силу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тяги</w:t>
            </w:r>
            <w:proofErr w:type="spellEnd"/>
            <w:r>
              <w:rPr>
                <w:color w:val="222222"/>
                <w:sz w:val="14"/>
              </w:rPr>
              <w:t>/</w:t>
            </w:r>
            <w:proofErr w:type="spellStart"/>
            <w:r>
              <w:rPr>
                <w:color w:val="222222"/>
                <w:sz w:val="14"/>
              </w:rPr>
              <w:t>нагрузку</w:t>
            </w:r>
            <w:proofErr w:type="spellEnd"/>
          </w:p>
        </w:tc>
      </w:tr>
      <w:tr w:rsidR="007B1AF2" w14:paraId="6FDEF308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3DB4226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Straight Leg Raise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D8599E0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4"/>
                <w:lang w:val="ru-RU"/>
              </w:rPr>
              <w:t>Подъем прямой ноги → удержание → опускание</w:t>
            </w:r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96CF9B2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Thigh motion + knee extension lag, tempo, smoothness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4B3FAE7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Подъем</w:t>
            </w:r>
            <w:proofErr w:type="spellEnd"/>
            <w:r>
              <w:rPr>
                <w:color w:val="222222"/>
                <w:sz w:val="14"/>
              </w:rPr>
              <w:t>/hold; knee lag threshold configurable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7AD5693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Силу</w:t>
            </w:r>
            <w:proofErr w:type="spellEnd"/>
            <w:r>
              <w:rPr>
                <w:color w:val="222222"/>
                <w:sz w:val="14"/>
              </w:rPr>
              <w:t xml:space="preserve"> quadriceps</w:t>
            </w:r>
          </w:p>
        </w:tc>
      </w:tr>
      <w:tr w:rsidR="007B1AF2" w14:paraId="5B629A2B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71E6B7F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Short Arc Quad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50ECF10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Разгибание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колена</w:t>
            </w:r>
            <w:proofErr w:type="spellEnd"/>
            <w:r>
              <w:rPr>
                <w:color w:val="222222"/>
                <w:sz w:val="14"/>
              </w:rPr>
              <w:t xml:space="preserve"> → hold → </w:t>
            </w:r>
            <w:proofErr w:type="spellStart"/>
            <w:r>
              <w:rPr>
                <w:color w:val="222222"/>
                <w:sz w:val="14"/>
              </w:rPr>
              <w:t>возврат</w:t>
            </w:r>
            <w:proofErr w:type="spellEnd"/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42A702D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Tempo, smoothness, extension completion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B1E669B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AT_MOST extension deficit / </w:t>
            </w:r>
            <w:proofErr w:type="spellStart"/>
            <w:r>
              <w:rPr>
                <w:color w:val="222222"/>
                <w:sz w:val="14"/>
              </w:rPr>
              <w:t>заданный</w:t>
            </w:r>
            <w:proofErr w:type="spellEnd"/>
            <w:r>
              <w:rPr>
                <w:color w:val="222222"/>
                <w:sz w:val="14"/>
              </w:rPr>
              <w:t xml:space="preserve"> endpoint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853369A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Сопротивление</w:t>
            </w:r>
            <w:proofErr w:type="spellEnd"/>
            <w:r>
              <w:rPr>
                <w:color w:val="222222"/>
                <w:sz w:val="14"/>
              </w:rPr>
              <w:t>/torque</w:t>
            </w:r>
          </w:p>
        </w:tc>
      </w:tr>
      <w:tr w:rsidR="007B1AF2" w14:paraId="484F6CBC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0C156DC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Ankle Pumps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42E1DB3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Plantarflexion &lt;-&gt; dorsiflexion cycle</w:t>
            </w:r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8362588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Tempo, smoothness, completion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04AB384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IN_RANGE </w:t>
            </w:r>
            <w:proofErr w:type="spellStart"/>
            <w:r>
              <w:rPr>
                <w:color w:val="222222"/>
                <w:sz w:val="14"/>
              </w:rPr>
              <w:t>или</w:t>
            </w:r>
            <w:proofErr w:type="spellEnd"/>
            <w:r>
              <w:rPr>
                <w:color w:val="222222"/>
                <w:sz w:val="14"/>
              </w:rPr>
              <w:t xml:space="preserve"> NO_TARGET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CD59204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Силу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икроножных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мышц</w:t>
            </w:r>
            <w:proofErr w:type="spellEnd"/>
          </w:p>
        </w:tc>
      </w:tr>
      <w:tr w:rsidR="007B1AF2" w:rsidRPr="00F90758" w14:paraId="6C70526F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A0B3480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Mini Squat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AE9E1ED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Сгибание</w:t>
            </w:r>
            <w:proofErr w:type="spellEnd"/>
            <w:r>
              <w:rPr>
                <w:color w:val="222222"/>
                <w:sz w:val="14"/>
              </w:rPr>
              <w:t xml:space="preserve"> → </w:t>
            </w:r>
            <w:proofErr w:type="spellStart"/>
            <w:r>
              <w:rPr>
                <w:color w:val="222222"/>
                <w:sz w:val="14"/>
              </w:rPr>
              <w:t>нижняя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точка</w:t>
            </w:r>
            <w:proofErr w:type="spellEnd"/>
            <w:r>
              <w:rPr>
                <w:color w:val="222222"/>
                <w:sz w:val="14"/>
              </w:rPr>
              <w:t xml:space="preserve"> → </w:t>
            </w:r>
            <w:proofErr w:type="spellStart"/>
            <w:r>
              <w:rPr>
                <w:color w:val="222222"/>
                <w:sz w:val="14"/>
              </w:rPr>
              <w:t>разгибание</w:t>
            </w:r>
            <w:proofErr w:type="spellEnd"/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98D0941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Tempo, smoothness, knee ROM pattern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2A8D961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>IN_RANGE knee flexion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2A8451D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4"/>
                <w:lang w:val="ru-RU"/>
              </w:rPr>
              <w:t xml:space="preserve">Вес на каждой ноге; </w:t>
            </w:r>
            <w:r>
              <w:rPr>
                <w:color w:val="222222"/>
                <w:sz w:val="14"/>
              </w:rPr>
              <w:t>trunk</w:t>
            </w:r>
            <w:r w:rsidRPr="00F90758">
              <w:rPr>
                <w:color w:val="222222"/>
                <w:sz w:val="14"/>
                <w:lang w:val="ru-RU"/>
              </w:rPr>
              <w:t xml:space="preserve"> </w:t>
            </w:r>
            <w:r>
              <w:rPr>
                <w:color w:val="222222"/>
                <w:sz w:val="14"/>
              </w:rPr>
              <w:t>compensation</w:t>
            </w:r>
          </w:p>
        </w:tc>
      </w:tr>
      <w:tr w:rsidR="007B1AF2" w:rsidRPr="00F90758" w14:paraId="2453530A" w14:textId="77777777" w:rsidTr="006D6879">
        <w:trPr>
          <w:jc w:val="center"/>
        </w:trPr>
        <w:tc>
          <w:tcPr>
            <w:tcW w:w="19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C17518E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4"/>
              </w:rPr>
              <w:t>Quad Set</w:t>
            </w:r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5A0775A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Изометрическое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удержание</w:t>
            </w:r>
            <w:proofErr w:type="spellEnd"/>
          </w:p>
        </w:tc>
        <w:tc>
          <w:tcPr>
            <w:tcW w:w="289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80F651A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4"/>
              </w:rPr>
              <w:t>Только</w:t>
            </w:r>
            <w:proofErr w:type="spellEnd"/>
            <w:r>
              <w:rPr>
                <w:color w:val="222222"/>
                <w:sz w:val="14"/>
              </w:rPr>
              <w:t xml:space="preserve"> posture/timing </w:t>
            </w:r>
            <w:proofErr w:type="spellStart"/>
            <w:r>
              <w:rPr>
                <w:color w:val="222222"/>
                <w:sz w:val="14"/>
              </w:rPr>
              <w:t>при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наличии</w:t>
            </w:r>
            <w:proofErr w:type="spellEnd"/>
            <w:r>
              <w:rPr>
                <w:color w:val="222222"/>
                <w:sz w:val="14"/>
              </w:rPr>
              <w:t xml:space="preserve"> detectable motion</w:t>
            </w:r>
          </w:p>
        </w:tc>
        <w:tc>
          <w:tcPr>
            <w:tcW w:w="23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1A67322" w14:textId="77777777" w:rsidR="007B1AF2" w:rsidRDefault="007B1AF2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4"/>
              </w:rPr>
              <w:t xml:space="preserve">NO_TARGET </w:t>
            </w:r>
            <w:proofErr w:type="spellStart"/>
            <w:r>
              <w:rPr>
                <w:color w:val="222222"/>
                <w:sz w:val="14"/>
              </w:rPr>
              <w:t>по</w:t>
            </w:r>
            <w:proofErr w:type="spellEnd"/>
            <w:r>
              <w:rPr>
                <w:color w:val="222222"/>
                <w:sz w:val="14"/>
              </w:rPr>
              <w:t xml:space="preserve"> </w:t>
            </w:r>
            <w:proofErr w:type="spellStart"/>
            <w:r>
              <w:rPr>
                <w:color w:val="222222"/>
                <w:sz w:val="14"/>
              </w:rPr>
              <w:t>силе</w:t>
            </w:r>
            <w:proofErr w:type="spellEnd"/>
          </w:p>
        </w:tc>
        <w:tc>
          <w:tcPr>
            <w:tcW w:w="255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99BAD47" w14:textId="77777777" w:rsidR="007B1AF2" w:rsidRPr="00F90758" w:rsidRDefault="007B1AF2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4"/>
                <w:lang w:val="ru-RU"/>
              </w:rPr>
              <w:t xml:space="preserve">Не определять силу сокращения по </w:t>
            </w:r>
            <w:r>
              <w:rPr>
                <w:color w:val="222222"/>
                <w:sz w:val="14"/>
              </w:rPr>
              <w:t>IMU</w:t>
            </w:r>
          </w:p>
        </w:tc>
      </w:tr>
    </w:tbl>
    <w:p w14:paraId="2BA55CBC" w14:textId="77777777" w:rsidR="007B1AF2" w:rsidRPr="00F90758" w:rsidRDefault="007B1AF2" w:rsidP="007B1AF2">
      <w:pPr>
        <w:spacing w:after="0"/>
        <w:rPr>
          <w:rFonts w:hint="eastAsia"/>
          <w:lang w:val="ru-RU"/>
        </w:rPr>
      </w:pPr>
    </w:p>
    <w:p w14:paraId="01E35152" w14:textId="77777777" w:rsidR="007B1AF2" w:rsidRPr="00F90758" w:rsidRDefault="007B1AF2" w:rsidP="007B1AF2">
      <w:pPr>
        <w:pStyle w:val="21"/>
        <w:rPr>
          <w:lang w:val="ru-RU"/>
        </w:rPr>
      </w:pPr>
      <w:r w:rsidRPr="00F90758">
        <w:rPr>
          <w:lang w:val="ru-RU"/>
        </w:rPr>
        <w:t xml:space="preserve">11.1. Один </w:t>
      </w:r>
      <w:r>
        <w:t>exercise</w:t>
      </w:r>
      <w:r w:rsidRPr="00F90758">
        <w:rPr>
          <w:lang w:val="ru-RU"/>
        </w:rPr>
        <w:t>_</w:t>
      </w:r>
      <w:r>
        <w:t>config</w:t>
      </w:r>
      <w:r w:rsidRPr="00F90758">
        <w:rPr>
          <w:lang w:val="ru-RU"/>
        </w:rPr>
        <w:t xml:space="preserve"> должен управлять всем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92"/>
      </w:tblGrid>
      <w:tr w:rsidR="007B1AF2" w14:paraId="6750D53E" w14:textId="77777777" w:rsidTr="006D6879">
        <w:tc>
          <w:tcPr>
            <w:tcW w:w="100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 w14:paraId="08B37309" w14:textId="77777777" w:rsidR="007B1AF2" w:rsidRDefault="007B1AF2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exercise_config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 = {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target_type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target_metric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target_value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target_unit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min_valid_excursion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tempo_min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tempo_max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hold_target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correctness_weights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sensor_mapping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target_score_bands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,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signal_confidence_min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live_feedback_rules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>}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</w:p>
        </w:tc>
      </w:tr>
    </w:tbl>
    <w:p w14:paraId="2311AC78" w14:textId="77777777" w:rsidR="007B1AF2" w:rsidRPr="00F90758" w:rsidRDefault="007B1AF2" w:rsidP="007B1AF2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Именно конфигурация упражнения определяет, какие формулы применяются. Никакой один </w:t>
      </w:r>
      <w:r>
        <w:rPr>
          <w:color w:val="222222"/>
          <w:sz w:val="21"/>
        </w:rPr>
        <w:t>scoring</w:t>
      </w:r>
      <w:r w:rsidRPr="00F90758">
        <w:rPr>
          <w:color w:val="222222"/>
          <w:sz w:val="21"/>
          <w:lang w:val="ru-RU"/>
        </w:rPr>
        <w:t xml:space="preserve">-шаблон не должен использоваться для </w:t>
      </w:r>
      <w:r>
        <w:rPr>
          <w:color w:val="222222"/>
          <w:sz w:val="21"/>
        </w:rPr>
        <w:t>heel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slide</w:t>
      </w:r>
      <w:r w:rsidRPr="00F90758">
        <w:rPr>
          <w:color w:val="222222"/>
          <w:sz w:val="21"/>
          <w:lang w:val="ru-RU"/>
        </w:rPr>
        <w:t xml:space="preserve">, </w:t>
      </w:r>
      <w:r>
        <w:rPr>
          <w:color w:val="222222"/>
          <w:sz w:val="21"/>
        </w:rPr>
        <w:t>SLR</w:t>
      </w:r>
      <w:r w:rsidRPr="00F90758">
        <w:rPr>
          <w:color w:val="222222"/>
          <w:sz w:val="21"/>
          <w:lang w:val="ru-RU"/>
        </w:rPr>
        <w:t xml:space="preserve"> и </w:t>
      </w:r>
      <w:r>
        <w:rPr>
          <w:color w:val="222222"/>
          <w:sz w:val="21"/>
        </w:rPr>
        <w:t>ankle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pumps</w:t>
      </w:r>
      <w:r w:rsidRPr="00F90758">
        <w:rPr>
          <w:color w:val="222222"/>
          <w:sz w:val="21"/>
          <w:lang w:val="ru-RU"/>
        </w:rPr>
        <w:t xml:space="preserve"> одновременно.</w:t>
      </w:r>
    </w:p>
    <w:p w14:paraId="781232EF" w14:textId="77777777" w:rsidR="007B1AF2" w:rsidRPr="00F90758" w:rsidRDefault="007B1AF2" w:rsidP="007B1AF2">
      <w:pPr>
        <w:rPr>
          <w:rFonts w:hint="eastAsia"/>
          <w:lang w:val="ru-RU"/>
        </w:rPr>
      </w:pPr>
      <w:r w:rsidRPr="00F90758">
        <w:rPr>
          <w:lang w:val="ru-RU"/>
        </w:rPr>
        <w:br w:type="page"/>
      </w:r>
    </w:p>
    <w:p w14:paraId="6D38F5A1" w14:textId="77777777" w:rsidR="007B1AF2" w:rsidRPr="00F90758" w:rsidRDefault="007B1AF2" w:rsidP="007B1AF2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12. </w:t>
      </w:r>
      <w:proofErr w:type="spellStart"/>
      <w:r w:rsidRPr="00F90758">
        <w:rPr>
          <w:lang w:val="ru-RU"/>
        </w:rPr>
        <w:t>Пациентский</w:t>
      </w:r>
      <w:proofErr w:type="spellEnd"/>
      <w:r w:rsidRPr="00F90758">
        <w:rPr>
          <w:lang w:val="ru-RU"/>
        </w:rPr>
        <w:t xml:space="preserve"> интерфейс — геймификация без медицинского жаргона</w:t>
      </w:r>
    </w:p>
    <w:p w14:paraId="3D34169A" w14:textId="77777777" w:rsidR="007B1AF2" w:rsidRPr="007B1AF2" w:rsidRDefault="007B1AF2" w:rsidP="007B1AF2">
      <w:pPr>
        <w:spacing w:after="80" w:line="252" w:lineRule="auto"/>
        <w:rPr>
          <w:lang w:val="ru-RU"/>
        </w:rPr>
      </w:pPr>
      <w:r w:rsidRPr="00F90758">
        <w:rPr>
          <w:color w:val="222222"/>
          <w:sz w:val="21"/>
          <w:lang w:val="ru-RU"/>
        </w:rPr>
        <w:t>Пациент не должен видеть «</w:t>
      </w:r>
      <w:r>
        <w:rPr>
          <w:color w:val="222222"/>
          <w:sz w:val="21"/>
        </w:rPr>
        <w:t>ROM</w:t>
      </w:r>
      <w:r w:rsidRPr="00F90758">
        <w:rPr>
          <w:color w:val="222222"/>
          <w:sz w:val="21"/>
          <w:lang w:val="ru-RU"/>
        </w:rPr>
        <w:t xml:space="preserve"> 83°, </w:t>
      </w:r>
      <w:r>
        <w:rPr>
          <w:color w:val="222222"/>
          <w:sz w:val="21"/>
        </w:rPr>
        <w:t>jerk</w:t>
      </w:r>
      <w:r w:rsidRPr="00F90758">
        <w:rPr>
          <w:color w:val="222222"/>
          <w:sz w:val="21"/>
          <w:lang w:val="ru-RU"/>
        </w:rPr>
        <w:t xml:space="preserve"> 0.42, </w:t>
      </w:r>
      <w:r>
        <w:rPr>
          <w:color w:val="222222"/>
          <w:sz w:val="21"/>
        </w:rPr>
        <w:t>PSD</w:t>
      </w:r>
      <w:r w:rsidRPr="00F90758">
        <w:rPr>
          <w:color w:val="222222"/>
          <w:sz w:val="21"/>
          <w:lang w:val="ru-RU"/>
        </w:rPr>
        <w:t xml:space="preserve">, </w:t>
      </w:r>
      <w:r>
        <w:rPr>
          <w:color w:val="222222"/>
          <w:sz w:val="21"/>
        </w:rPr>
        <w:t>quaternion</w:t>
      </w:r>
      <w:r w:rsidRPr="00F90758">
        <w:rPr>
          <w:color w:val="222222"/>
          <w:sz w:val="21"/>
          <w:lang w:val="ru-RU"/>
        </w:rPr>
        <w:t>». Основной экран отвечает на четыре вопроса: сколько осталось, правильно ли я делаю, близко ли я к цели и что исправить прямо сейчас.</w:t>
      </w:r>
    </w:p>
    <w:p w14:paraId="0BE8293D" w14:textId="5AB67731" w:rsidR="00C258AB" w:rsidRPr="00C258AB" w:rsidRDefault="009C5711" w:rsidP="00C258AB">
      <w:pPr>
        <w:rPr>
          <w:lang w:val="ru-RU"/>
        </w:rPr>
      </w:pPr>
      <w:r>
        <w:rPr>
          <w:noProof/>
        </w:rPr>
        <w:drawing>
          <wp:inline distT="0" distB="0" distL="0" distR="0" wp14:anchorId="25078717" wp14:editId="2CD65399">
            <wp:extent cx="4968000" cy="596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9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48D" w14:textId="77777777" w:rsidR="00C321B7" w:rsidRDefault="00C321B7" w:rsidP="00C321B7">
      <w:pPr>
        <w:pStyle w:val="21"/>
      </w:pPr>
      <w:r>
        <w:t xml:space="preserve">12.1.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показывать</w:t>
      </w:r>
      <w:proofErr w:type="spellEnd"/>
      <w:r>
        <w:t xml:space="preserve"> </w:t>
      </w:r>
      <w:proofErr w:type="spellStart"/>
      <w:r>
        <w:t>пациенту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783"/>
      </w:tblGrid>
      <w:tr w:rsidR="00C321B7" w14:paraId="725E2327" w14:textId="77777777" w:rsidTr="006D6879">
        <w:trPr>
          <w:tblHeader/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580D106A" w14:textId="77777777" w:rsidR="00C321B7" w:rsidRDefault="00C321B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Внутренний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термин</w:t>
            </w:r>
            <w:proofErr w:type="spellEnd"/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083B9F62" w14:textId="77777777" w:rsidR="00C321B7" w:rsidRDefault="00C321B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Показывать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пациенту</w:t>
            </w:r>
            <w:proofErr w:type="spellEnd"/>
          </w:p>
        </w:tc>
      </w:tr>
      <w:tr w:rsidR="00C321B7" w14:paraId="71A241F3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07783FC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Correctness Score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40F14EB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«</w:t>
            </w:r>
            <w:proofErr w:type="spellStart"/>
            <w:r>
              <w:rPr>
                <w:color w:val="222222"/>
                <w:sz w:val="17"/>
              </w:rPr>
              <w:t>Техника</w:t>
            </w:r>
            <w:proofErr w:type="spellEnd"/>
            <w:r>
              <w:rPr>
                <w:color w:val="222222"/>
                <w:sz w:val="17"/>
              </w:rPr>
              <w:t xml:space="preserve"> 84» + </w:t>
            </w:r>
            <w:proofErr w:type="spellStart"/>
            <w:r>
              <w:rPr>
                <w:color w:val="222222"/>
                <w:sz w:val="17"/>
              </w:rPr>
              <w:t>короткая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подпись</w:t>
            </w:r>
            <w:proofErr w:type="spellEnd"/>
            <w:r>
              <w:rPr>
                <w:color w:val="222222"/>
                <w:sz w:val="17"/>
              </w:rPr>
              <w:t xml:space="preserve"> «</w:t>
            </w:r>
            <w:proofErr w:type="spellStart"/>
            <w:r>
              <w:rPr>
                <w:color w:val="222222"/>
                <w:sz w:val="17"/>
              </w:rPr>
              <w:t>Хорошо</w:t>
            </w:r>
            <w:proofErr w:type="spellEnd"/>
            <w:r>
              <w:rPr>
                <w:color w:val="222222"/>
                <w:sz w:val="17"/>
              </w:rPr>
              <w:t>»</w:t>
            </w:r>
          </w:p>
        </w:tc>
      </w:tr>
      <w:tr w:rsidR="00C321B7" w14:paraId="54D3717D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8C90B86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Volume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3CC0472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«7 </w:t>
            </w:r>
            <w:proofErr w:type="spellStart"/>
            <w:r>
              <w:rPr>
                <w:color w:val="222222"/>
                <w:sz w:val="17"/>
              </w:rPr>
              <w:t>из</w:t>
            </w:r>
            <w:proofErr w:type="spellEnd"/>
            <w:r>
              <w:rPr>
                <w:color w:val="222222"/>
                <w:sz w:val="17"/>
              </w:rPr>
              <w:t xml:space="preserve"> 10 </w:t>
            </w:r>
            <w:proofErr w:type="spellStart"/>
            <w:r>
              <w:rPr>
                <w:color w:val="222222"/>
                <w:sz w:val="17"/>
              </w:rPr>
              <w:t>повторений</w:t>
            </w:r>
            <w:proofErr w:type="spellEnd"/>
            <w:r>
              <w:rPr>
                <w:color w:val="222222"/>
                <w:sz w:val="17"/>
              </w:rPr>
              <w:t>»</w:t>
            </w:r>
          </w:p>
        </w:tc>
      </w:tr>
      <w:tr w:rsidR="00C321B7" w:rsidRPr="00F90758" w14:paraId="710F7A65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EB5ADB6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Target Achievement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AD60F23" w14:textId="77777777" w:rsidR="00C321B7" w:rsidRPr="00F90758" w:rsidRDefault="00C321B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Полоса «Цель движения 85%» / «Почти у цели»</w:t>
            </w:r>
          </w:p>
        </w:tc>
      </w:tr>
      <w:tr w:rsidR="00C321B7" w14:paraId="6B4B06E2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9D755DF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Execution Effectiveness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5063C7A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«</w:t>
            </w:r>
            <w:proofErr w:type="spellStart"/>
            <w:r>
              <w:rPr>
                <w:color w:val="222222"/>
                <w:sz w:val="17"/>
              </w:rPr>
              <w:t>Итог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тренировки</w:t>
            </w:r>
            <w:proofErr w:type="spellEnd"/>
            <w:r>
              <w:rPr>
                <w:color w:val="222222"/>
                <w:sz w:val="17"/>
              </w:rPr>
              <w:t xml:space="preserve"> 88»</w:t>
            </w:r>
          </w:p>
        </w:tc>
      </w:tr>
      <w:tr w:rsidR="00C321B7" w:rsidRPr="00F90758" w14:paraId="70DE4D50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85401E4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ROM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9D94FFD" w14:textId="77777777" w:rsidR="00C321B7" w:rsidRPr="00F90758" w:rsidRDefault="00C321B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Скрыть по умолчанию; в «Подробнее» можно показать «Сгибание колена 88° / цель 90°»</w:t>
            </w:r>
          </w:p>
        </w:tc>
      </w:tr>
      <w:tr w:rsidR="00C321B7" w:rsidRPr="00F90758" w14:paraId="17B52D18" w14:textId="77777777" w:rsidTr="006D6879">
        <w:trPr>
          <w:jc w:val="center"/>
        </w:trPr>
        <w:tc>
          <w:tcPr>
            <w:tcW w:w="3685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B48DCF1" w14:textId="77777777" w:rsidR="00C321B7" w:rsidRDefault="00C321B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Signal Confidence</w:t>
            </w:r>
          </w:p>
        </w:tc>
        <w:tc>
          <w:tcPr>
            <w:tcW w:w="5783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550CC29" w14:textId="77777777" w:rsidR="00C321B7" w:rsidRPr="00F90758" w:rsidRDefault="00C321B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Не показывать числом; только «Датчики готовы» или конкретная проблема</w:t>
            </w:r>
          </w:p>
        </w:tc>
      </w:tr>
    </w:tbl>
    <w:p w14:paraId="1C8FB049" w14:textId="77777777" w:rsidR="00C321B7" w:rsidRPr="00F90758" w:rsidRDefault="00C321B7" w:rsidP="00C321B7">
      <w:pPr>
        <w:spacing w:after="0"/>
        <w:rPr>
          <w:rFonts w:hint="eastAsia"/>
          <w:lang w:val="ru-RU"/>
        </w:rPr>
      </w:pPr>
    </w:p>
    <w:p w14:paraId="4F6AADB2" w14:textId="77777777" w:rsidR="00C321B7" w:rsidRDefault="00C321B7" w:rsidP="00C321B7">
      <w:pPr>
        <w:pStyle w:val="21"/>
      </w:pPr>
      <w:r>
        <w:lastRenderedPageBreak/>
        <w:t xml:space="preserve">12.2. </w:t>
      </w:r>
      <w:proofErr w:type="spellStart"/>
      <w:r>
        <w:t>Безопасная</w:t>
      </w:r>
      <w:proofErr w:type="spellEnd"/>
      <w:r>
        <w:t xml:space="preserve"> </w:t>
      </w:r>
      <w:proofErr w:type="spellStart"/>
      <w:r>
        <w:t>геймификация</w:t>
      </w:r>
      <w:proofErr w:type="spellEnd"/>
    </w:p>
    <w:p w14:paraId="4A9662F3" w14:textId="77777777" w:rsidR="00C321B7" w:rsidRPr="00F90758" w:rsidRDefault="00C321B7" w:rsidP="00C321B7">
      <w:pPr>
        <w:pStyle w:val="a0"/>
        <w:spacing w:after="40" w:line="240" w:lineRule="auto"/>
        <w:rPr>
          <w:rFonts w:hint="eastAsia"/>
          <w:lang w:val="ru-RU"/>
        </w:rPr>
      </w:pPr>
      <w:r>
        <w:rPr>
          <w:color w:val="222222"/>
          <w:sz w:val="20"/>
        </w:rPr>
        <w:t>Progress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bar</w:t>
      </w:r>
      <w:r w:rsidRPr="00F90758">
        <w:rPr>
          <w:color w:val="222222"/>
          <w:sz w:val="20"/>
          <w:lang w:val="ru-RU"/>
        </w:rPr>
        <w:t xml:space="preserve"> по сегодняшнему плану: 2/4 упражнения.</w:t>
      </w:r>
    </w:p>
    <w:p w14:paraId="065EE397" w14:textId="77777777" w:rsidR="00C321B7" w:rsidRPr="00F90758" w:rsidRDefault="00C321B7" w:rsidP="00C321B7">
      <w:pPr>
        <w:pStyle w:val="a0"/>
        <w:spacing w:after="40" w:line="240" w:lineRule="auto"/>
        <w:rPr>
          <w:rFonts w:hint="eastAsia"/>
          <w:lang w:val="ru-RU"/>
        </w:rPr>
      </w:pPr>
      <w:r>
        <w:rPr>
          <w:color w:val="222222"/>
          <w:sz w:val="20"/>
        </w:rPr>
        <w:t>Streak</w:t>
      </w:r>
      <w:r w:rsidRPr="00F90758">
        <w:rPr>
          <w:color w:val="222222"/>
          <w:sz w:val="20"/>
          <w:lang w:val="ru-RU"/>
        </w:rPr>
        <w:t xml:space="preserve"> «3 дня по плану» — только за </w:t>
      </w:r>
      <w:r>
        <w:rPr>
          <w:color w:val="222222"/>
          <w:sz w:val="20"/>
        </w:rPr>
        <w:t>adherence</w:t>
      </w:r>
      <w:r w:rsidRPr="00F90758">
        <w:rPr>
          <w:color w:val="222222"/>
          <w:sz w:val="20"/>
          <w:lang w:val="ru-RU"/>
        </w:rPr>
        <w:t xml:space="preserve">, не за превышение </w:t>
      </w:r>
      <w:r>
        <w:rPr>
          <w:color w:val="222222"/>
          <w:sz w:val="20"/>
        </w:rPr>
        <w:t>ROM</w:t>
      </w:r>
      <w:r w:rsidRPr="00F90758">
        <w:rPr>
          <w:color w:val="222222"/>
          <w:sz w:val="20"/>
          <w:lang w:val="ru-RU"/>
        </w:rPr>
        <w:t>.</w:t>
      </w:r>
    </w:p>
    <w:p w14:paraId="014DCD22" w14:textId="77777777" w:rsidR="00C321B7" w:rsidRPr="00F90758" w:rsidRDefault="00C321B7" w:rsidP="00C321B7">
      <w:pPr>
        <w:pStyle w:val="a0"/>
        <w:spacing w:after="40" w:line="240" w:lineRule="auto"/>
        <w:rPr>
          <w:rFonts w:hint="eastAsia"/>
          <w:lang w:val="ru-RU"/>
        </w:rPr>
      </w:pPr>
      <w:r>
        <w:rPr>
          <w:color w:val="222222"/>
          <w:sz w:val="20"/>
        </w:rPr>
        <w:t>Badges</w:t>
      </w:r>
      <w:r w:rsidRPr="00F90758">
        <w:rPr>
          <w:color w:val="222222"/>
          <w:sz w:val="20"/>
          <w:lang w:val="ru-RU"/>
        </w:rPr>
        <w:t>: «Все упражнения выполнены», «Плавное движение», «Цель движения достигнута».</w:t>
      </w:r>
    </w:p>
    <w:p w14:paraId="20C34A73" w14:textId="77777777" w:rsidR="00C321B7" w:rsidRDefault="00C321B7" w:rsidP="00C321B7">
      <w:pPr>
        <w:pStyle w:val="a0"/>
        <w:spacing w:after="40" w:line="240" w:lineRule="auto"/>
        <w:rPr>
          <w:rFonts w:hint="eastAsia"/>
        </w:rPr>
      </w:pPr>
      <w:proofErr w:type="spellStart"/>
      <w:r>
        <w:rPr>
          <w:color w:val="222222"/>
          <w:sz w:val="20"/>
        </w:rPr>
        <w:t>Никаких</w:t>
      </w:r>
      <w:proofErr w:type="spellEnd"/>
      <w:r>
        <w:rPr>
          <w:color w:val="222222"/>
          <w:sz w:val="20"/>
        </w:rPr>
        <w:t xml:space="preserve"> leaderboard </w:t>
      </w:r>
      <w:proofErr w:type="spellStart"/>
      <w:r>
        <w:rPr>
          <w:color w:val="222222"/>
          <w:sz w:val="20"/>
        </w:rPr>
        <w:t>между</w:t>
      </w:r>
      <w:proofErr w:type="spellEnd"/>
      <w:r>
        <w:rPr>
          <w:color w:val="222222"/>
          <w:sz w:val="20"/>
        </w:rPr>
        <w:t xml:space="preserve"> </w:t>
      </w:r>
      <w:proofErr w:type="spellStart"/>
      <w:r>
        <w:rPr>
          <w:color w:val="222222"/>
          <w:sz w:val="20"/>
        </w:rPr>
        <w:t>пациентами</w:t>
      </w:r>
      <w:proofErr w:type="spellEnd"/>
      <w:r>
        <w:rPr>
          <w:color w:val="222222"/>
          <w:sz w:val="20"/>
        </w:rPr>
        <w:t>.</w:t>
      </w:r>
    </w:p>
    <w:p w14:paraId="7F0BE0FC" w14:textId="77777777" w:rsidR="00C321B7" w:rsidRPr="00F90758" w:rsidRDefault="00C321B7" w:rsidP="00C321B7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 xml:space="preserve">Никаких бонусов за </w:t>
      </w:r>
      <w:r>
        <w:rPr>
          <w:color w:val="222222"/>
          <w:sz w:val="20"/>
        </w:rPr>
        <w:t>reps</w:t>
      </w:r>
      <w:r w:rsidRPr="00F90758">
        <w:rPr>
          <w:color w:val="222222"/>
          <w:sz w:val="20"/>
          <w:lang w:val="ru-RU"/>
        </w:rPr>
        <w:t xml:space="preserve"> сверх назначения, </w:t>
      </w:r>
      <w:r>
        <w:rPr>
          <w:color w:val="222222"/>
          <w:sz w:val="20"/>
        </w:rPr>
        <w:t>ROM</w:t>
      </w:r>
      <w:r w:rsidRPr="00F90758">
        <w:rPr>
          <w:color w:val="222222"/>
          <w:sz w:val="20"/>
          <w:lang w:val="ru-RU"/>
        </w:rPr>
        <w:t xml:space="preserve"> сверх </w:t>
      </w:r>
      <w:r>
        <w:rPr>
          <w:color w:val="222222"/>
          <w:sz w:val="20"/>
        </w:rPr>
        <w:t>target</w:t>
      </w:r>
      <w:r w:rsidRPr="00F90758">
        <w:rPr>
          <w:color w:val="222222"/>
          <w:sz w:val="20"/>
          <w:lang w:val="ru-RU"/>
        </w:rPr>
        <w:t xml:space="preserve"> или выполнение через боль.</w:t>
      </w:r>
    </w:p>
    <w:p w14:paraId="05C32CA2" w14:textId="77777777" w:rsidR="00C321B7" w:rsidRPr="00F90758" w:rsidRDefault="00C321B7" w:rsidP="00C321B7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t>13. Интерфейс врача — понятные слова, детали по клику</w:t>
      </w:r>
    </w:p>
    <w:p w14:paraId="2B93EF23" w14:textId="77777777" w:rsidR="00C321B7" w:rsidRPr="00F90758" w:rsidRDefault="00C321B7" w:rsidP="00C321B7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Врачу тоже не нужен </w:t>
      </w:r>
      <w:r>
        <w:rPr>
          <w:color w:val="222222"/>
          <w:sz w:val="21"/>
        </w:rPr>
        <w:t>raw</w:t>
      </w:r>
      <w:r w:rsidRPr="00F90758">
        <w:rPr>
          <w:color w:val="222222"/>
          <w:sz w:val="21"/>
          <w:lang w:val="ru-RU"/>
        </w:rPr>
        <w:t>-</w:t>
      </w:r>
      <w:r>
        <w:rPr>
          <w:color w:val="222222"/>
          <w:sz w:val="21"/>
        </w:rPr>
        <w:t>signal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dashboard</w:t>
      </w:r>
      <w:r w:rsidRPr="00F90758">
        <w:rPr>
          <w:color w:val="222222"/>
          <w:sz w:val="21"/>
          <w:lang w:val="ru-RU"/>
        </w:rPr>
        <w:t xml:space="preserve"> на первом экране. Главная карточка должна объяснять, что пациент сделал сегодня и почему итоговый </w:t>
      </w:r>
      <w:r>
        <w:rPr>
          <w:color w:val="222222"/>
          <w:sz w:val="21"/>
        </w:rPr>
        <w:t>score</w:t>
      </w:r>
      <w:r w:rsidRPr="00F90758">
        <w:rPr>
          <w:color w:val="222222"/>
          <w:sz w:val="21"/>
          <w:lang w:val="ru-RU"/>
        </w:rPr>
        <w:t xml:space="preserve"> такой.</w:t>
      </w:r>
    </w:p>
    <w:p w14:paraId="07D61C05" w14:textId="77777777" w:rsidR="00C258AB" w:rsidRPr="00C258AB" w:rsidRDefault="00C258AB" w:rsidP="00C258AB">
      <w:pPr>
        <w:rPr>
          <w:lang w:val="ru-RU"/>
        </w:rPr>
      </w:pPr>
    </w:p>
    <w:p w14:paraId="09BB4A1B" w14:textId="77777777" w:rsidR="00C258AB" w:rsidRPr="00C258AB" w:rsidRDefault="00C258AB" w:rsidP="00C258AB">
      <w:pPr>
        <w:rPr>
          <w:lang w:val="ru-RU"/>
        </w:rPr>
      </w:pPr>
    </w:p>
    <w:p w14:paraId="0CA65A27" w14:textId="067150B9" w:rsidR="00C258AB" w:rsidRPr="00C258AB" w:rsidRDefault="001B232C" w:rsidP="00C258AB">
      <w:pPr>
        <w:rPr>
          <w:lang w:val="ru-RU"/>
        </w:rPr>
      </w:pPr>
      <w:r>
        <w:rPr>
          <w:noProof/>
        </w:rPr>
        <w:drawing>
          <wp:inline distT="0" distB="0" distL="0" distR="0" wp14:anchorId="44327ABC" wp14:editId="5F9B5A9B">
            <wp:extent cx="6480000" cy="4123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81CF" w14:textId="77777777" w:rsidR="00C258AB" w:rsidRPr="00C258AB" w:rsidRDefault="00C258AB" w:rsidP="00C258AB">
      <w:pPr>
        <w:rPr>
          <w:lang w:val="ru-RU"/>
        </w:rPr>
      </w:pPr>
    </w:p>
    <w:p w14:paraId="20E18B79" w14:textId="77777777" w:rsidR="00C775C7" w:rsidRDefault="00C775C7" w:rsidP="00C775C7">
      <w:pPr>
        <w:pStyle w:val="21"/>
      </w:pPr>
      <w:r>
        <w:t xml:space="preserve">13.1. </w:t>
      </w:r>
      <w:proofErr w:type="spellStart"/>
      <w:r>
        <w:t>Вместо</w:t>
      </w:r>
      <w:proofErr w:type="spellEnd"/>
      <w:r>
        <w:t xml:space="preserve"> «ROM»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человеческие</w:t>
      </w:r>
      <w:proofErr w:type="spellEnd"/>
      <w:r>
        <w:t xml:space="preserve"> </w:t>
      </w:r>
      <w:proofErr w:type="spellStart"/>
      <w:r>
        <w:t>подписи</w:t>
      </w:r>
      <w:proofErr w:type="spellEnd"/>
    </w:p>
    <w:p w14:paraId="07B0520A" w14:textId="77777777" w:rsidR="00C775C7" w:rsidRPr="00F90758" w:rsidRDefault="00C775C7" w:rsidP="00C775C7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>«Сгибание колена: 88° / цель 90°» вместо «</w:t>
      </w:r>
      <w:r>
        <w:rPr>
          <w:color w:val="222222"/>
          <w:sz w:val="20"/>
        </w:rPr>
        <w:t>Flexion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ROM</w:t>
      </w:r>
      <w:r w:rsidRPr="00F90758">
        <w:rPr>
          <w:color w:val="222222"/>
          <w:sz w:val="20"/>
          <w:lang w:val="ru-RU"/>
        </w:rPr>
        <w:t xml:space="preserve"> 88».</w:t>
      </w:r>
    </w:p>
    <w:p w14:paraId="1247FC23" w14:textId="77777777" w:rsidR="00C775C7" w:rsidRPr="00F90758" w:rsidRDefault="00C775C7" w:rsidP="00C775C7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>«Разгибание: не хватает 4° до полного» вместо «</w:t>
      </w:r>
      <w:r>
        <w:rPr>
          <w:color w:val="222222"/>
          <w:sz w:val="20"/>
        </w:rPr>
        <w:t>extension</w:t>
      </w:r>
      <w:r w:rsidRPr="00F90758">
        <w:rPr>
          <w:color w:val="222222"/>
          <w:sz w:val="20"/>
          <w:lang w:val="ru-RU"/>
        </w:rPr>
        <w:t xml:space="preserve"> </w:t>
      </w:r>
      <w:r>
        <w:rPr>
          <w:color w:val="222222"/>
          <w:sz w:val="20"/>
        </w:rPr>
        <w:t>deficit</w:t>
      </w:r>
      <w:r w:rsidRPr="00F90758">
        <w:rPr>
          <w:color w:val="222222"/>
          <w:sz w:val="20"/>
          <w:lang w:val="ru-RU"/>
        </w:rPr>
        <w:t xml:space="preserve"> 4°» в </w:t>
      </w:r>
      <w:r>
        <w:rPr>
          <w:color w:val="222222"/>
          <w:sz w:val="20"/>
        </w:rPr>
        <w:t>summary</w:t>
      </w:r>
      <w:r w:rsidRPr="00F90758">
        <w:rPr>
          <w:color w:val="222222"/>
          <w:sz w:val="20"/>
          <w:lang w:val="ru-RU"/>
        </w:rPr>
        <w:t>.</w:t>
      </w:r>
    </w:p>
    <w:p w14:paraId="6EA08E86" w14:textId="77777777" w:rsidR="00C775C7" w:rsidRPr="00F90758" w:rsidRDefault="00C775C7" w:rsidP="00C775C7">
      <w:pPr>
        <w:pStyle w:val="a0"/>
        <w:spacing w:after="40" w:line="240" w:lineRule="auto"/>
        <w:rPr>
          <w:rFonts w:hint="eastAsia"/>
          <w:lang w:val="ru-RU"/>
        </w:rPr>
      </w:pPr>
      <w:r w:rsidRPr="00F90758">
        <w:rPr>
          <w:color w:val="222222"/>
          <w:sz w:val="20"/>
          <w:lang w:val="ru-RU"/>
        </w:rPr>
        <w:t>«8 из 10 повторений достигли цели» вместо одной абстрактной цифры.</w:t>
      </w:r>
    </w:p>
    <w:p w14:paraId="20889348" w14:textId="77777777" w:rsidR="00C775C7" w:rsidRDefault="00C775C7" w:rsidP="00C775C7">
      <w:pPr>
        <w:pStyle w:val="a0"/>
        <w:spacing w:after="40" w:line="240" w:lineRule="auto"/>
        <w:rPr>
          <w:rFonts w:hint="eastAsia"/>
        </w:rPr>
      </w:pPr>
      <w:proofErr w:type="spellStart"/>
      <w:r>
        <w:rPr>
          <w:color w:val="222222"/>
          <w:sz w:val="20"/>
        </w:rPr>
        <w:t>Технические</w:t>
      </w:r>
      <w:proofErr w:type="spellEnd"/>
      <w:r>
        <w:rPr>
          <w:color w:val="222222"/>
          <w:sz w:val="20"/>
        </w:rPr>
        <w:t xml:space="preserve"> </w:t>
      </w:r>
      <w:proofErr w:type="spellStart"/>
      <w:r>
        <w:rPr>
          <w:color w:val="222222"/>
          <w:sz w:val="20"/>
        </w:rPr>
        <w:t>параметры</w:t>
      </w:r>
      <w:proofErr w:type="spellEnd"/>
      <w:r>
        <w:rPr>
          <w:color w:val="222222"/>
          <w:sz w:val="20"/>
        </w:rPr>
        <w:t xml:space="preserve"> (raw IMU, frequency metrics, confidence, algorithm version) — в </w:t>
      </w:r>
      <w:proofErr w:type="spellStart"/>
      <w:r>
        <w:rPr>
          <w:color w:val="222222"/>
          <w:sz w:val="20"/>
        </w:rPr>
        <w:t>отдельном</w:t>
      </w:r>
      <w:proofErr w:type="spellEnd"/>
      <w:r>
        <w:rPr>
          <w:color w:val="222222"/>
          <w:sz w:val="20"/>
        </w:rPr>
        <w:t xml:space="preserve"> Technical details.</w:t>
      </w:r>
    </w:p>
    <w:p w14:paraId="3286FA83" w14:textId="77777777" w:rsidR="00C775C7" w:rsidRPr="00F90758" w:rsidRDefault="00C775C7" w:rsidP="00C775C7">
      <w:pPr>
        <w:pStyle w:val="21"/>
        <w:rPr>
          <w:lang w:val="ru-RU"/>
        </w:rPr>
      </w:pPr>
      <w:r w:rsidRPr="00F90758">
        <w:rPr>
          <w:lang w:val="ru-RU"/>
        </w:rPr>
        <w:t>13.2. Что должен объяснять итог</w:t>
      </w:r>
    </w:p>
    <w:p w14:paraId="7F4546C2" w14:textId="77777777" w:rsidR="00C775C7" w:rsidRPr="00F90758" w:rsidRDefault="00C775C7" w:rsidP="00C775C7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При клике на Итог 64/100 врач видит: «Техника хорошая — 90; объем выполнен — 10/10; цель движения достигалась недостаточно — средний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score</w:t>
      </w:r>
      <w:r w:rsidRPr="00F90758">
        <w:rPr>
          <w:color w:val="222222"/>
          <w:sz w:val="21"/>
          <w:lang w:val="ru-RU"/>
        </w:rPr>
        <w:t xml:space="preserve"> 25; поэтому итог ограничен». Никакой </w:t>
      </w:r>
      <w:r>
        <w:rPr>
          <w:color w:val="222222"/>
          <w:sz w:val="21"/>
        </w:rPr>
        <w:t>black</w:t>
      </w:r>
      <w:r w:rsidRPr="00F90758">
        <w:rPr>
          <w:color w:val="222222"/>
          <w:sz w:val="21"/>
          <w:lang w:val="ru-RU"/>
        </w:rPr>
        <w:t>-</w:t>
      </w:r>
      <w:r>
        <w:rPr>
          <w:color w:val="222222"/>
          <w:sz w:val="21"/>
        </w:rPr>
        <w:t>box</w:t>
      </w:r>
      <w:r w:rsidRPr="00F90758">
        <w:rPr>
          <w:color w:val="222222"/>
          <w:sz w:val="21"/>
          <w:lang w:val="ru-RU"/>
        </w:rPr>
        <w:t xml:space="preserve"> формулировки «</w:t>
      </w:r>
      <w:r>
        <w:rPr>
          <w:color w:val="222222"/>
          <w:sz w:val="21"/>
        </w:rPr>
        <w:t>AI</w:t>
      </w:r>
      <w:r w:rsidRPr="00F90758">
        <w:rPr>
          <w:color w:val="222222"/>
          <w:sz w:val="21"/>
          <w:lang w:val="ru-RU"/>
        </w:rPr>
        <w:t xml:space="preserve"> считает упражнение неэффективным».</w:t>
      </w:r>
    </w:p>
    <w:p w14:paraId="1FB87225" w14:textId="77777777" w:rsidR="00C775C7" w:rsidRPr="00F90758" w:rsidRDefault="00C775C7" w:rsidP="00C775C7">
      <w:pPr>
        <w:rPr>
          <w:rFonts w:hint="eastAsia"/>
          <w:lang w:val="ru-RU"/>
        </w:rPr>
      </w:pPr>
      <w:r w:rsidRPr="00F90758">
        <w:rPr>
          <w:lang w:val="ru-RU"/>
        </w:rPr>
        <w:lastRenderedPageBreak/>
        <w:br w:type="page"/>
      </w:r>
    </w:p>
    <w:p w14:paraId="01FFBE0D" w14:textId="77777777" w:rsidR="00C775C7" w:rsidRPr="00F90758" w:rsidRDefault="00C775C7" w:rsidP="00C775C7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14. Пример полного расчета: </w:t>
      </w:r>
      <w:r>
        <w:t>Heel</w:t>
      </w:r>
      <w:r w:rsidRPr="00F90758">
        <w:rPr>
          <w:lang w:val="ru-RU"/>
        </w:rPr>
        <w:t xml:space="preserve"> </w:t>
      </w:r>
      <w:r>
        <w:t>Slide</w:t>
      </w:r>
      <w:r w:rsidRPr="00F90758">
        <w:rPr>
          <w:lang w:val="ru-RU"/>
        </w:rPr>
        <w:t xml:space="preserve">, </w:t>
      </w:r>
      <w:r>
        <w:t>Target</w:t>
      </w:r>
      <w:r w:rsidRPr="00F90758">
        <w:rPr>
          <w:lang w:val="ru-RU"/>
        </w:rPr>
        <w:t xml:space="preserve"> = 90°</w:t>
      </w:r>
    </w:p>
    <w:p w14:paraId="4B2AAC93" w14:textId="77777777" w:rsidR="00C775C7" w:rsidRPr="00F90758" w:rsidRDefault="00C775C7" w:rsidP="00C775C7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Назначение: 10 повторений.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: сгибание 90°. Пациент делает серию, </w:t>
      </w:r>
      <w:r>
        <w:rPr>
          <w:color w:val="222222"/>
          <w:sz w:val="21"/>
        </w:rPr>
        <w:t>IMU</w:t>
      </w:r>
      <w:r w:rsidRPr="00F90758">
        <w:rPr>
          <w:color w:val="222222"/>
          <w:sz w:val="21"/>
          <w:lang w:val="ru-RU"/>
        </w:rPr>
        <w:t xml:space="preserve"> успешно распознает 10 валидных </w:t>
      </w:r>
      <w:r>
        <w:rPr>
          <w:color w:val="222222"/>
          <w:sz w:val="21"/>
        </w:rPr>
        <w:t>reps</w:t>
      </w:r>
      <w:r w:rsidRPr="00F90758">
        <w:rPr>
          <w:color w:val="222222"/>
          <w:sz w:val="21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57"/>
        <w:gridCol w:w="1757"/>
        <w:gridCol w:w="1701"/>
        <w:gridCol w:w="3628"/>
      </w:tblGrid>
      <w:tr w:rsidR="00C775C7" w14:paraId="23B0506F" w14:textId="77777777" w:rsidTr="006D6879">
        <w:trPr>
          <w:tblHeader/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3F2B518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Rep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7BE4905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Peak flexion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0A8379E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Target score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70E89A9C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Correctness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26805101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Feedback</w:t>
            </w:r>
          </w:p>
        </w:tc>
      </w:tr>
      <w:tr w:rsidR="00C775C7" w14:paraId="0DABB72A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E0A673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1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026D8B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82°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D53AFC1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70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E8A547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82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BD6E21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Близко</w:t>
            </w:r>
            <w:proofErr w:type="spellEnd"/>
            <w:r>
              <w:rPr>
                <w:color w:val="222222"/>
                <w:sz w:val="16"/>
              </w:rPr>
              <w:t xml:space="preserve"> к </w:t>
            </w:r>
            <w:proofErr w:type="spellStart"/>
            <w:r>
              <w:rPr>
                <w:color w:val="222222"/>
                <w:sz w:val="16"/>
              </w:rPr>
              <w:t>цели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67523A51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F9E8BF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2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06B738B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85°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53C70EA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70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AC49D8B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84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3DCC3DA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Еще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немного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4FD88F9E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894112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3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362522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88°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DF6148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85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47E7CF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86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38E2971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proofErr w:type="gramStart"/>
            <w:r>
              <w:rPr>
                <w:color w:val="222222"/>
                <w:sz w:val="16"/>
              </w:rPr>
              <w:t>Почти</w:t>
            </w:r>
            <w:proofErr w:type="spellEnd"/>
            <w:r>
              <w:rPr>
                <w:color w:val="222222"/>
                <w:sz w:val="16"/>
              </w:rPr>
              <w:t>!»</w:t>
            </w:r>
            <w:proofErr w:type="gramEnd"/>
          </w:p>
        </w:tc>
      </w:tr>
      <w:tr w:rsidR="00C775C7" w14:paraId="4FFCE4FB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20A89B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4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9534D1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BC02F2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6DD20C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88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C3ECAF5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Цель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достигнута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590F62D7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3E95211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5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8FE2AB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91°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9B8C44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04FD5C6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1C90D4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Отлично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5EAFD932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E4FAA3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6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142179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F8EB466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0AB72AB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89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C5AB3C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Отлично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125E752F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B2C2F5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7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9206D0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92°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C037245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B439AE7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91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B9A87F5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Цель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достигнута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571470CA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CC241D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8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365F1E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93°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8FD5E3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B1357A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016004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Отлично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7154C2DF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637D18B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9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66EAB5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91°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EB1283D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D61860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15E7FAD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Отлично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  <w:tr w:rsidR="00C775C7" w14:paraId="57700A6C" w14:textId="77777777" w:rsidTr="006D6879">
        <w:trPr>
          <w:jc w:val="center"/>
        </w:trPr>
        <w:tc>
          <w:tcPr>
            <w:tcW w:w="113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BC4D99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6"/>
              </w:rPr>
              <w:t>10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9DCB4B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90°</w:t>
            </w:r>
          </w:p>
        </w:tc>
        <w:tc>
          <w:tcPr>
            <w:tcW w:w="1757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30D030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100</w:t>
            </w:r>
          </w:p>
        </w:tc>
        <w:tc>
          <w:tcPr>
            <w:tcW w:w="170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5391E3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91</w:t>
            </w:r>
          </w:p>
        </w:tc>
        <w:tc>
          <w:tcPr>
            <w:tcW w:w="36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B4A2B6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6"/>
              </w:rPr>
              <w:t>«</w:t>
            </w:r>
            <w:proofErr w:type="spellStart"/>
            <w:r>
              <w:rPr>
                <w:color w:val="222222"/>
                <w:sz w:val="16"/>
              </w:rPr>
              <w:t>Цель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достигнута</w:t>
            </w:r>
            <w:proofErr w:type="spellEnd"/>
            <w:r>
              <w:rPr>
                <w:color w:val="222222"/>
                <w:sz w:val="16"/>
              </w:rPr>
              <w:t>»</w:t>
            </w:r>
          </w:p>
        </w:tc>
      </w:tr>
    </w:tbl>
    <w:p w14:paraId="004CC2AE" w14:textId="77777777" w:rsidR="00C775C7" w:rsidRDefault="00C775C7" w:rsidP="00C775C7">
      <w:pPr>
        <w:spacing w:after="0"/>
        <w:rPr>
          <w:rFonts w:hint="eastAsia"/>
        </w:rPr>
      </w:pPr>
    </w:p>
    <w:p w14:paraId="1BD540D7" w14:textId="77777777" w:rsidR="00C775C7" w:rsidRDefault="00C775C7" w:rsidP="00C775C7">
      <w:pPr>
        <w:spacing w:after="80" w:line="252" w:lineRule="auto"/>
        <w:rPr>
          <w:rFonts w:hint="eastAsia"/>
        </w:rPr>
      </w:pPr>
      <w:proofErr w:type="spellStart"/>
      <w:r>
        <w:rPr>
          <w:color w:val="222222"/>
          <w:sz w:val="21"/>
        </w:rPr>
        <w:t>Итоговые</w:t>
      </w:r>
      <w:proofErr w:type="spellEnd"/>
      <w:r>
        <w:rPr>
          <w:color w:val="222222"/>
          <w:sz w:val="21"/>
        </w:rPr>
        <w:t xml:space="preserve"> </w:t>
      </w:r>
      <w:proofErr w:type="spellStart"/>
      <w:r>
        <w:rPr>
          <w:color w:val="222222"/>
          <w:sz w:val="21"/>
        </w:rPr>
        <w:t>значения</w:t>
      </w:r>
      <w:proofErr w:type="spellEnd"/>
      <w:r>
        <w:rPr>
          <w:color w:val="222222"/>
          <w:sz w:val="21"/>
        </w:rPr>
        <w:t xml:space="preserve">: </w:t>
      </w:r>
      <w:proofErr w:type="spellStart"/>
      <w:r>
        <w:rPr>
          <w:color w:val="222222"/>
          <w:sz w:val="21"/>
        </w:rPr>
        <w:t>Correctness_session</w:t>
      </w:r>
      <w:proofErr w:type="spellEnd"/>
      <w:r>
        <w:rPr>
          <w:color w:val="222222"/>
          <w:sz w:val="21"/>
        </w:rPr>
        <w:t xml:space="preserve"> ≈ 88.1; Volume = 100; </w:t>
      </w:r>
      <w:proofErr w:type="spellStart"/>
      <w:r>
        <w:rPr>
          <w:color w:val="222222"/>
          <w:sz w:val="21"/>
        </w:rPr>
        <w:t>Target_session</w:t>
      </w:r>
      <w:proofErr w:type="spellEnd"/>
      <w:r>
        <w:rPr>
          <w:color w:val="222222"/>
          <w:sz w:val="21"/>
        </w:rPr>
        <w:t xml:space="preserve"> ≈ 92.5; target reached = 7/10 reps.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92"/>
      </w:tblGrid>
      <w:tr w:rsidR="00C775C7" w14:paraId="30E3293B" w14:textId="77777777" w:rsidTr="006D6879">
        <w:tc>
          <w:tcPr>
            <w:tcW w:w="100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 w14:paraId="5F25315A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333333"/>
                <w:sz w:val="16"/>
              </w:rPr>
              <w:t>Execution Effectiveness = 0.50×88.1 + 0.20×100 + 0.30×92.5 ≈ 91.8 / 100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</w:p>
        </w:tc>
      </w:tr>
      <w:tr w:rsidR="00C775C7" w14:paraId="56860821" w14:textId="77777777" w:rsidTr="006D6879">
        <w:tblPrEx>
          <w:jc w:val="center"/>
        </w:tblPrEx>
        <w:trPr>
          <w:jc w:val="center"/>
        </w:trPr>
        <w:tc>
          <w:tcPr>
            <w:tcW w:w="10092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</w:tcPr>
          <w:p w14:paraId="15B1869E" w14:textId="77777777" w:rsidR="00C775C7" w:rsidRDefault="00C775C7" w:rsidP="006D6879">
            <w:pPr>
              <w:spacing w:after="20"/>
              <w:rPr>
                <w:rFonts w:hint="eastAsia"/>
              </w:rPr>
            </w:pPr>
            <w:r w:rsidRPr="00F90758">
              <w:rPr>
                <w:b/>
                <w:color w:val="70AD47"/>
                <w:sz w:val="20"/>
                <w:lang w:val="ru-RU"/>
              </w:rPr>
              <w:t xml:space="preserve">Что видит пациент. </w:t>
            </w:r>
            <w:r w:rsidRPr="00F90758">
              <w:rPr>
                <w:color w:val="222222"/>
                <w:sz w:val="20"/>
                <w:lang w:val="ru-RU"/>
              </w:rPr>
              <w:t xml:space="preserve">«Итог тренировки 92 — отлично. 10/10 повторений. Техника 88. Цель движения достигнута в 7/10 повторениях». </w:t>
            </w:r>
            <w:r>
              <w:rPr>
                <w:color w:val="222222"/>
                <w:sz w:val="20"/>
              </w:rPr>
              <w:t xml:space="preserve">В </w:t>
            </w:r>
            <w:proofErr w:type="spellStart"/>
            <w:r>
              <w:rPr>
                <w:color w:val="222222"/>
                <w:sz w:val="20"/>
              </w:rPr>
              <w:t>расширенных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деталях</w:t>
            </w:r>
            <w:proofErr w:type="spellEnd"/>
            <w:r>
              <w:rPr>
                <w:color w:val="222222"/>
                <w:sz w:val="20"/>
              </w:rPr>
              <w:t>: «</w:t>
            </w:r>
            <w:proofErr w:type="spellStart"/>
            <w:r>
              <w:rPr>
                <w:color w:val="222222"/>
                <w:sz w:val="20"/>
              </w:rPr>
              <w:t>Сгибание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колена</w:t>
            </w:r>
            <w:proofErr w:type="spellEnd"/>
            <w:r>
              <w:rPr>
                <w:color w:val="222222"/>
                <w:sz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</w:rPr>
              <w:t>до</w:t>
            </w:r>
            <w:proofErr w:type="spellEnd"/>
            <w:r>
              <w:rPr>
                <w:color w:val="222222"/>
                <w:sz w:val="20"/>
              </w:rPr>
              <w:t xml:space="preserve"> 93°, </w:t>
            </w:r>
            <w:proofErr w:type="spellStart"/>
            <w:r>
              <w:rPr>
                <w:color w:val="222222"/>
                <w:sz w:val="20"/>
              </w:rPr>
              <w:t>назначенная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цель</w:t>
            </w:r>
            <w:proofErr w:type="spellEnd"/>
            <w:r>
              <w:rPr>
                <w:color w:val="222222"/>
                <w:sz w:val="20"/>
              </w:rPr>
              <w:t xml:space="preserve"> 90°».</w:t>
            </w:r>
          </w:p>
        </w:tc>
      </w:tr>
    </w:tbl>
    <w:p w14:paraId="6EF2C4AF" w14:textId="77777777" w:rsidR="00C775C7" w:rsidRDefault="00C775C7" w:rsidP="00C775C7">
      <w:pPr>
        <w:spacing w:after="0"/>
        <w:rPr>
          <w:rFonts w:hint="eastAsia"/>
        </w:rPr>
      </w:pPr>
    </w:p>
    <w:p w14:paraId="72706096" w14:textId="77777777" w:rsidR="00C775C7" w:rsidRDefault="00C775C7" w:rsidP="00C775C7">
      <w:pPr>
        <w:rPr>
          <w:rFonts w:hint="eastAsia"/>
        </w:rPr>
      </w:pPr>
      <w:r>
        <w:br w:type="page"/>
      </w:r>
    </w:p>
    <w:p w14:paraId="5C3653CD" w14:textId="77777777" w:rsidR="00C775C7" w:rsidRPr="00F90758" w:rsidRDefault="00C775C7" w:rsidP="00C775C7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15. Пример, когда </w:t>
      </w:r>
      <w:r>
        <w:t>reps</w:t>
      </w:r>
      <w:r w:rsidRPr="00F90758">
        <w:rPr>
          <w:lang w:val="ru-RU"/>
        </w:rPr>
        <w:t xml:space="preserve"> выполнены, но </w:t>
      </w:r>
      <w:r>
        <w:t>target</w:t>
      </w:r>
      <w:r w:rsidRPr="00F90758">
        <w:rPr>
          <w:lang w:val="ru-RU"/>
        </w:rPr>
        <w:t xml:space="preserve"> не достигнут</w:t>
      </w:r>
    </w:p>
    <w:p w14:paraId="2B39BC4F" w14:textId="77777777" w:rsidR="00C775C7" w:rsidRPr="00F90758" w:rsidRDefault="00C775C7" w:rsidP="00C775C7">
      <w:pPr>
        <w:spacing w:after="80" w:line="252" w:lineRule="auto"/>
        <w:rPr>
          <w:rFonts w:hint="eastAsia"/>
          <w:lang w:val="ru-RU"/>
        </w:rPr>
      </w:pP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 = 90°. Пациент выполняет 10/10 повторений плавно, но </w:t>
      </w:r>
      <w:r>
        <w:rPr>
          <w:color w:val="222222"/>
          <w:sz w:val="21"/>
        </w:rPr>
        <w:t>peak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flexion</w:t>
      </w:r>
      <w:r w:rsidRPr="00F90758">
        <w:rPr>
          <w:color w:val="222222"/>
          <w:sz w:val="21"/>
          <w:lang w:val="ru-RU"/>
        </w:rPr>
        <w:t xml:space="preserve"> держится около 68–72°. Это важный кейс: упражнение сделано, техника может быть хорошей, но цель сессии пока не достигнута.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C775C7" w14:paraId="47F0E246" w14:textId="77777777" w:rsidTr="006D6879">
        <w:trPr>
          <w:tblHeader/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60F9FE8F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Показатель</w:t>
            </w:r>
            <w:proofErr w:type="spellEnd"/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71A7A84F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</w:tr>
      <w:tr w:rsidR="00C775C7" w14:paraId="0CD52764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F256FC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Valid reps</w:t>
            </w:r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A3DB85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10/10 → Volume 100</w:t>
            </w:r>
          </w:p>
        </w:tc>
      </w:tr>
      <w:tr w:rsidR="00C775C7" w14:paraId="72B5E428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854D5A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Correctness</w:t>
            </w:r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9948B6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 xml:space="preserve">90/100 → </w:t>
            </w:r>
            <w:proofErr w:type="spellStart"/>
            <w:r>
              <w:rPr>
                <w:color w:val="222222"/>
                <w:sz w:val="18"/>
              </w:rPr>
              <w:t>техника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хорошая</w:t>
            </w:r>
            <w:proofErr w:type="spellEnd"/>
          </w:p>
        </w:tc>
      </w:tr>
      <w:tr w:rsidR="00C775C7" w14:paraId="4710A50B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6FED3A2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8"/>
              </w:rPr>
              <w:t>Средний</w:t>
            </w:r>
            <w:proofErr w:type="spellEnd"/>
            <w:r>
              <w:rPr>
                <w:b/>
                <w:color w:val="222222"/>
                <w:sz w:val="18"/>
              </w:rPr>
              <w:t xml:space="preserve"> peak flexion</w:t>
            </w:r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909C67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≈70°</w:t>
            </w:r>
          </w:p>
        </w:tc>
      </w:tr>
      <w:tr w:rsidR="00C775C7" w14:paraId="1D3B174D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498659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8"/>
              </w:rPr>
              <w:t>Target score</w:t>
            </w:r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57E66D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≈25/100</w:t>
            </w:r>
          </w:p>
        </w:tc>
      </w:tr>
      <w:tr w:rsidR="00C775C7" w14:paraId="0CE25F3C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EF9A15D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8"/>
              </w:rPr>
              <w:t>E_raw</w:t>
            </w:r>
            <w:proofErr w:type="spellEnd"/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9B0560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≈72.5</w:t>
            </w:r>
          </w:p>
        </w:tc>
      </w:tr>
      <w:tr w:rsidR="00C775C7" w14:paraId="3261F58A" w14:textId="77777777" w:rsidTr="006D6879">
        <w:trPr>
          <w:jc w:val="center"/>
        </w:trPr>
        <w:tc>
          <w:tcPr>
            <w:tcW w:w="3969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36C35D8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8"/>
              </w:rPr>
              <w:t>После</w:t>
            </w:r>
            <w:proofErr w:type="spellEnd"/>
            <w:r>
              <w:rPr>
                <w:b/>
                <w:color w:val="222222"/>
                <w:sz w:val="18"/>
              </w:rPr>
              <w:t xml:space="preserve"> target cap</w:t>
            </w:r>
          </w:p>
        </w:tc>
        <w:tc>
          <w:tcPr>
            <w:tcW w:w="538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95A906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8"/>
              </w:rPr>
              <w:t>64/100</w:t>
            </w:r>
          </w:p>
        </w:tc>
      </w:tr>
    </w:tbl>
    <w:p w14:paraId="73158539" w14:textId="77777777" w:rsidR="00C775C7" w:rsidRDefault="00C775C7" w:rsidP="00C775C7">
      <w:pPr>
        <w:spacing w:after="0"/>
        <w:rPr>
          <w:rFonts w:hint="eastAsia"/>
        </w:rPr>
      </w:pPr>
    </w:p>
    <w:p w14:paraId="1BA4D099" w14:textId="77777777" w:rsidR="00C775C7" w:rsidRPr="00F90758" w:rsidRDefault="00C775C7" w:rsidP="00C775C7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Пациенту: «Техника хорошая. Сегодня цель движения пока не достигнута. Продолжайте в комфортном диапазоне по назначению». Врачу: «10/10 выполнено; техника 90; сгибание около 70° при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 90°; </w:t>
      </w:r>
      <w:r>
        <w:rPr>
          <w:color w:val="222222"/>
          <w:sz w:val="21"/>
        </w:rPr>
        <w:t>target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attainment</w:t>
      </w:r>
      <w:r w:rsidRPr="00F90758">
        <w:rPr>
          <w:color w:val="222222"/>
          <w:sz w:val="21"/>
          <w:lang w:val="ru-RU"/>
        </w:rPr>
        <w:t xml:space="preserve"> низкий».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C775C7" w14:paraId="54EEC653" w14:textId="77777777" w:rsidTr="006D6879">
        <w:trPr>
          <w:jc w:val="center"/>
        </w:trPr>
        <w:tc>
          <w:tcPr>
            <w:tcW w:w="10092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D9EAF7"/>
          </w:tcPr>
          <w:p w14:paraId="1CE33ED9" w14:textId="77777777" w:rsidR="00C775C7" w:rsidRDefault="00C775C7" w:rsidP="006D6879">
            <w:pPr>
              <w:spacing w:after="20"/>
              <w:rPr>
                <w:rFonts w:hint="eastAsia"/>
              </w:rPr>
            </w:pPr>
            <w:r w:rsidRPr="00F90758">
              <w:rPr>
                <w:b/>
                <w:color w:val="2F75B5"/>
                <w:sz w:val="20"/>
                <w:lang w:val="ru-RU"/>
              </w:rPr>
              <w:t xml:space="preserve">Почему это лучше бинарного подхода. </w:t>
            </w:r>
            <w:r w:rsidRPr="00F90758">
              <w:rPr>
                <w:color w:val="222222"/>
                <w:sz w:val="20"/>
                <w:lang w:val="ru-RU"/>
              </w:rPr>
              <w:t xml:space="preserve">Мы не говорим «упражнение не сделано» — оно сделано. Мы не говорим «техника плохая» — техника хорошая. Мы отдельно показываем, что назначенная амплитуда пока не достигнута. </w:t>
            </w:r>
            <w:proofErr w:type="spellStart"/>
            <w:r>
              <w:rPr>
                <w:color w:val="222222"/>
                <w:sz w:val="20"/>
              </w:rPr>
              <w:t>Это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намного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понятнее</w:t>
            </w:r>
            <w:proofErr w:type="spellEnd"/>
            <w:r>
              <w:rPr>
                <w:color w:val="222222"/>
                <w:sz w:val="20"/>
              </w:rPr>
              <w:t xml:space="preserve"> и </w:t>
            </w:r>
            <w:proofErr w:type="spellStart"/>
            <w:r>
              <w:rPr>
                <w:color w:val="222222"/>
                <w:sz w:val="20"/>
              </w:rPr>
              <w:t>клинически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честнее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673B4088" w14:textId="77777777" w:rsidR="00C775C7" w:rsidRDefault="00C775C7" w:rsidP="00C775C7">
      <w:pPr>
        <w:spacing w:after="0"/>
        <w:rPr>
          <w:rFonts w:hint="eastAsia"/>
        </w:rPr>
      </w:pPr>
    </w:p>
    <w:p w14:paraId="67278E33" w14:textId="77777777" w:rsidR="00C775C7" w:rsidRDefault="00C775C7" w:rsidP="00C775C7">
      <w:pPr>
        <w:rPr>
          <w:rFonts w:hint="eastAsia"/>
        </w:rPr>
      </w:pPr>
      <w:r>
        <w:br w:type="page"/>
      </w:r>
    </w:p>
    <w:p w14:paraId="738730D6" w14:textId="77777777" w:rsidR="00C775C7" w:rsidRDefault="00C775C7" w:rsidP="00C775C7">
      <w:pPr>
        <w:pStyle w:val="1"/>
        <w:spacing w:before="200" w:after="100"/>
      </w:pPr>
      <w:r>
        <w:lastRenderedPageBreak/>
        <w:t xml:space="preserve">16.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инженеров</w:t>
      </w:r>
      <w:proofErr w:type="spellEnd"/>
      <w:r>
        <w:t>: edge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350"/>
      </w:tblGrid>
      <w:tr w:rsidR="00C775C7" w:rsidRPr="00F90758" w14:paraId="3680DE3B" w14:textId="77777777" w:rsidTr="006D6879">
        <w:trPr>
          <w:tblHeader/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24697AAE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Ситуация</w:t>
            </w:r>
            <w:proofErr w:type="spellEnd"/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7D941F47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b/>
                <w:color w:val="FFFFFF"/>
                <w:sz w:val="17"/>
                <w:lang w:val="ru-RU"/>
              </w:rPr>
              <w:t>Как должна вести себя система</w:t>
            </w:r>
          </w:p>
        </w:tc>
      </w:tr>
      <w:tr w:rsidR="00C775C7" w14:paraId="4E0222A3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08DA459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 xml:space="preserve">89° </w:t>
            </w:r>
            <w:proofErr w:type="spellStart"/>
            <w:r>
              <w:rPr>
                <w:b/>
                <w:color w:val="222222"/>
                <w:sz w:val="17"/>
              </w:rPr>
              <w:t>при</w:t>
            </w:r>
            <w:proofErr w:type="spellEnd"/>
            <w:r>
              <w:rPr>
                <w:b/>
                <w:color w:val="222222"/>
                <w:sz w:val="17"/>
              </w:rPr>
              <w:t xml:space="preserve"> target 90°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8AC88A0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Не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считать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провалом</w:t>
            </w:r>
            <w:proofErr w:type="spellEnd"/>
            <w:r>
              <w:rPr>
                <w:color w:val="222222"/>
                <w:sz w:val="17"/>
              </w:rPr>
              <w:t>. Target score 85 («</w:t>
            </w:r>
            <w:proofErr w:type="spellStart"/>
            <w:r>
              <w:rPr>
                <w:color w:val="222222"/>
                <w:sz w:val="17"/>
              </w:rPr>
              <w:t>почти</w:t>
            </w:r>
            <w:proofErr w:type="spellEnd"/>
            <w:r>
              <w:rPr>
                <w:color w:val="222222"/>
                <w:sz w:val="17"/>
              </w:rPr>
              <w:t xml:space="preserve">»), </w:t>
            </w:r>
            <w:proofErr w:type="spellStart"/>
            <w:r>
              <w:rPr>
                <w:color w:val="222222"/>
                <w:sz w:val="17"/>
              </w:rPr>
              <w:t>target_reached</w:t>
            </w:r>
            <w:proofErr w:type="spellEnd"/>
            <w:r>
              <w:rPr>
                <w:color w:val="222222"/>
                <w:sz w:val="17"/>
              </w:rPr>
              <w:t xml:space="preserve">=false </w:t>
            </w:r>
            <w:proofErr w:type="spellStart"/>
            <w:r>
              <w:rPr>
                <w:color w:val="222222"/>
                <w:sz w:val="17"/>
              </w:rPr>
              <w:t>или</w:t>
            </w:r>
            <w:proofErr w:type="spellEnd"/>
            <w:r>
              <w:rPr>
                <w:color w:val="222222"/>
                <w:sz w:val="17"/>
              </w:rPr>
              <w:t xml:space="preserve"> true </w:t>
            </w:r>
            <w:proofErr w:type="spellStart"/>
            <w:r>
              <w:rPr>
                <w:color w:val="222222"/>
                <w:sz w:val="17"/>
              </w:rPr>
              <w:t>только</w:t>
            </w:r>
            <w:proofErr w:type="spellEnd"/>
            <w:r>
              <w:rPr>
                <w:color w:val="222222"/>
                <w:sz w:val="17"/>
              </w:rPr>
              <w:t xml:space="preserve"> с validated tolerance.</w:t>
            </w:r>
          </w:p>
        </w:tc>
      </w:tr>
      <w:tr w:rsidR="00C775C7" w:rsidRPr="00F90758" w14:paraId="40E47AE4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2F7B01D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 xml:space="preserve">95° </w:t>
            </w:r>
            <w:proofErr w:type="spellStart"/>
            <w:r>
              <w:rPr>
                <w:b/>
                <w:color w:val="222222"/>
                <w:sz w:val="17"/>
              </w:rPr>
              <w:t>при</w:t>
            </w:r>
            <w:proofErr w:type="spellEnd"/>
            <w:r>
              <w:rPr>
                <w:b/>
                <w:color w:val="222222"/>
                <w:sz w:val="17"/>
              </w:rPr>
              <w:t xml:space="preserve"> target 90°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32C2DC4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score</w:t>
            </w:r>
            <w:r w:rsidRPr="00F90758">
              <w:rPr>
                <w:color w:val="222222"/>
                <w:sz w:val="17"/>
                <w:lang w:val="ru-RU"/>
              </w:rPr>
              <w:t xml:space="preserve"> 100. Никакого бонуса &gt;100. </w:t>
            </w:r>
            <w:r>
              <w:rPr>
                <w:color w:val="222222"/>
                <w:sz w:val="17"/>
              </w:rPr>
              <w:t>Feedback</w:t>
            </w:r>
            <w:r w:rsidRPr="00F90758">
              <w:rPr>
                <w:color w:val="222222"/>
                <w:sz w:val="17"/>
                <w:lang w:val="ru-RU"/>
              </w:rPr>
              <w:t>: «Цель достигнута».</w:t>
            </w:r>
          </w:p>
        </w:tc>
      </w:tr>
      <w:tr w:rsidR="00C775C7" w14:paraId="14B0DF2A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84B49A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 xml:space="preserve">Rep 40° и </w:t>
            </w:r>
            <w:proofErr w:type="spellStart"/>
            <w:r>
              <w:rPr>
                <w:b/>
                <w:color w:val="222222"/>
                <w:sz w:val="17"/>
              </w:rPr>
              <w:t>возврат</w:t>
            </w:r>
            <w:proofErr w:type="spellEnd"/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B54864C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Может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быть</w:t>
            </w:r>
            <w:proofErr w:type="spellEnd"/>
            <w:r>
              <w:rPr>
                <w:color w:val="222222"/>
                <w:sz w:val="17"/>
              </w:rPr>
              <w:t xml:space="preserve"> valid rep </w:t>
            </w:r>
            <w:proofErr w:type="spellStart"/>
            <w:r>
              <w:rPr>
                <w:color w:val="222222"/>
                <w:sz w:val="17"/>
              </w:rPr>
              <w:t>для</w:t>
            </w:r>
            <w:proofErr w:type="spellEnd"/>
            <w:r>
              <w:rPr>
                <w:color w:val="222222"/>
                <w:sz w:val="17"/>
              </w:rPr>
              <w:t xml:space="preserve"> Volume, </w:t>
            </w:r>
            <w:proofErr w:type="spellStart"/>
            <w:r>
              <w:rPr>
                <w:color w:val="222222"/>
                <w:sz w:val="17"/>
              </w:rPr>
              <w:t>если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выше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min_valid_excursion</w:t>
            </w:r>
            <w:proofErr w:type="spellEnd"/>
            <w:r>
              <w:rPr>
                <w:color w:val="222222"/>
                <w:sz w:val="17"/>
              </w:rPr>
              <w:t xml:space="preserve">; Target score </w:t>
            </w:r>
            <w:proofErr w:type="spellStart"/>
            <w:r>
              <w:rPr>
                <w:color w:val="222222"/>
                <w:sz w:val="17"/>
              </w:rPr>
              <w:t>низкий</w:t>
            </w:r>
            <w:proofErr w:type="spellEnd"/>
            <w:r>
              <w:rPr>
                <w:color w:val="222222"/>
                <w:sz w:val="17"/>
              </w:rPr>
              <w:t>.</w:t>
            </w:r>
          </w:p>
        </w:tc>
      </w:tr>
      <w:tr w:rsidR="00C775C7" w:rsidRPr="00F90758" w14:paraId="4C794B98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06E01A8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Рывок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до</w:t>
            </w:r>
            <w:proofErr w:type="spellEnd"/>
            <w:r>
              <w:rPr>
                <w:b/>
                <w:color w:val="222222"/>
                <w:sz w:val="17"/>
              </w:rPr>
              <w:t xml:space="preserve"> 90°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7427B18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 xml:space="preserve">Target 100, </w:t>
            </w:r>
            <w:proofErr w:type="spellStart"/>
            <w:r>
              <w:rPr>
                <w:color w:val="222222"/>
                <w:sz w:val="17"/>
              </w:rPr>
              <w:t>но</w:t>
            </w:r>
            <w:proofErr w:type="spellEnd"/>
            <w:r>
              <w:rPr>
                <w:color w:val="222222"/>
                <w:sz w:val="17"/>
              </w:rPr>
              <w:t xml:space="preserve"> Correctness </w:t>
            </w:r>
            <w:proofErr w:type="spellStart"/>
            <w:r>
              <w:rPr>
                <w:color w:val="222222"/>
                <w:sz w:val="17"/>
              </w:rPr>
              <w:t>низкий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из-за</w:t>
            </w:r>
            <w:proofErr w:type="spellEnd"/>
            <w:r>
              <w:rPr>
                <w:color w:val="222222"/>
                <w:sz w:val="17"/>
              </w:rPr>
              <w:t xml:space="preserve"> smoothness/tempo. </w:t>
            </w:r>
            <w:r w:rsidRPr="00F90758">
              <w:rPr>
                <w:color w:val="222222"/>
                <w:sz w:val="17"/>
                <w:lang w:val="ru-RU"/>
              </w:rPr>
              <w:t>Итог не должен быть высоким.</w:t>
            </w:r>
          </w:p>
        </w:tc>
      </w:tr>
      <w:tr w:rsidR="00C775C7" w14:paraId="0DDB5D26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455D411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Идеальная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техника</w:t>
            </w:r>
            <w:proofErr w:type="spellEnd"/>
            <w:r>
              <w:rPr>
                <w:b/>
                <w:color w:val="222222"/>
                <w:sz w:val="17"/>
              </w:rPr>
              <w:t xml:space="preserve"> 70°, 10/10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BB585D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Correctness и Volume </w:t>
            </w:r>
            <w:proofErr w:type="spellStart"/>
            <w:r>
              <w:rPr>
                <w:color w:val="222222"/>
                <w:sz w:val="17"/>
              </w:rPr>
              <w:t>высокие</w:t>
            </w:r>
            <w:proofErr w:type="spellEnd"/>
            <w:r>
              <w:rPr>
                <w:color w:val="222222"/>
                <w:sz w:val="17"/>
              </w:rPr>
              <w:t xml:space="preserve">; Target </w:t>
            </w:r>
            <w:proofErr w:type="spellStart"/>
            <w:r>
              <w:rPr>
                <w:color w:val="222222"/>
                <w:sz w:val="17"/>
              </w:rPr>
              <w:t>низкий</w:t>
            </w:r>
            <w:proofErr w:type="spellEnd"/>
            <w:r>
              <w:rPr>
                <w:color w:val="222222"/>
                <w:sz w:val="17"/>
              </w:rPr>
              <w:t xml:space="preserve">; </w:t>
            </w:r>
            <w:proofErr w:type="spellStart"/>
            <w:r>
              <w:rPr>
                <w:color w:val="222222"/>
                <w:sz w:val="17"/>
              </w:rPr>
              <w:t>итог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ограничен</w:t>
            </w:r>
            <w:proofErr w:type="spellEnd"/>
            <w:r>
              <w:rPr>
                <w:color w:val="222222"/>
                <w:sz w:val="17"/>
              </w:rPr>
              <w:t xml:space="preserve"> cap.</w:t>
            </w:r>
          </w:p>
        </w:tc>
      </w:tr>
      <w:tr w:rsidR="00C775C7" w14:paraId="2AAF95DD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3913374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Датчик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отвалился</w:t>
            </w:r>
            <w:proofErr w:type="spellEnd"/>
            <w:r>
              <w:rPr>
                <w:b/>
                <w:color w:val="222222"/>
                <w:sz w:val="17"/>
              </w:rPr>
              <w:t xml:space="preserve"> в rep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46FA8E7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Rep</w:t>
            </w:r>
            <w:r w:rsidRPr="00F90758">
              <w:rPr>
                <w:color w:val="222222"/>
                <w:sz w:val="17"/>
                <w:lang w:val="ru-RU"/>
              </w:rPr>
              <w:t xml:space="preserve"> не </w:t>
            </w:r>
            <w:r>
              <w:rPr>
                <w:color w:val="222222"/>
                <w:sz w:val="17"/>
              </w:rPr>
              <w:t>scored</w:t>
            </w:r>
            <w:r w:rsidRPr="00F90758">
              <w:rPr>
                <w:color w:val="222222"/>
                <w:sz w:val="17"/>
                <w:lang w:val="ru-RU"/>
              </w:rPr>
              <w:t xml:space="preserve"> и не считается ошибкой пациента. </w:t>
            </w:r>
            <w:proofErr w:type="spellStart"/>
            <w:r>
              <w:rPr>
                <w:color w:val="222222"/>
                <w:sz w:val="17"/>
              </w:rPr>
              <w:t>Попросить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восстановить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соединение</w:t>
            </w:r>
            <w:proofErr w:type="spellEnd"/>
            <w:r>
              <w:rPr>
                <w:color w:val="222222"/>
                <w:sz w:val="17"/>
              </w:rPr>
              <w:t>.</w:t>
            </w:r>
          </w:p>
        </w:tc>
      </w:tr>
      <w:tr w:rsidR="00C775C7" w:rsidRPr="00F90758" w14:paraId="7940B634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D150100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Пользователь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сделал</w:t>
            </w:r>
            <w:proofErr w:type="spellEnd"/>
            <w:r>
              <w:rPr>
                <w:b/>
                <w:color w:val="222222"/>
                <w:sz w:val="17"/>
              </w:rPr>
              <w:t xml:space="preserve"> 15 </w:t>
            </w:r>
            <w:proofErr w:type="spellStart"/>
            <w:r>
              <w:rPr>
                <w:b/>
                <w:color w:val="222222"/>
                <w:sz w:val="17"/>
              </w:rPr>
              <w:t>вместо</w:t>
            </w:r>
            <w:proofErr w:type="spellEnd"/>
            <w:r>
              <w:rPr>
                <w:b/>
                <w:color w:val="222222"/>
                <w:sz w:val="17"/>
              </w:rPr>
              <w:t xml:space="preserve"> 10</w:t>
            </w:r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9D41BF1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Volume</w:t>
            </w:r>
            <w:r w:rsidRPr="00F90758">
              <w:rPr>
                <w:color w:val="222222"/>
                <w:sz w:val="17"/>
                <w:lang w:val="ru-RU"/>
              </w:rPr>
              <w:t xml:space="preserve"> остается 100; лишние </w:t>
            </w:r>
            <w:r>
              <w:rPr>
                <w:color w:val="222222"/>
                <w:sz w:val="17"/>
              </w:rPr>
              <w:t>reps</w:t>
            </w:r>
            <w:r w:rsidRPr="00F90758">
              <w:rPr>
                <w:color w:val="222222"/>
                <w:sz w:val="17"/>
                <w:lang w:val="ru-RU"/>
              </w:rPr>
              <w:t xml:space="preserve"> не дают очков.</w:t>
            </w:r>
          </w:p>
        </w:tc>
      </w:tr>
      <w:tr w:rsidR="00C775C7" w:rsidRPr="00F90758" w14:paraId="3B7D4F7F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29AD7EF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 xml:space="preserve">Target </w:t>
            </w:r>
            <w:proofErr w:type="spellStart"/>
            <w:r>
              <w:rPr>
                <w:b/>
                <w:color w:val="222222"/>
                <w:sz w:val="17"/>
              </w:rPr>
              <w:t>не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задан</w:t>
            </w:r>
            <w:proofErr w:type="spellEnd"/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95ACD28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Не подставлять 90°. Показать «цель не настроена».</w:t>
            </w:r>
          </w:p>
        </w:tc>
      </w:tr>
      <w:tr w:rsidR="00C775C7" w:rsidRPr="00F90758" w14:paraId="1A0B3564" w14:textId="77777777" w:rsidTr="006D6879">
        <w:trPr>
          <w:jc w:val="center"/>
        </w:trPr>
        <w:tc>
          <w:tcPr>
            <w:tcW w:w="3061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15F9E6A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22222"/>
                <w:sz w:val="17"/>
              </w:rPr>
              <w:t>Боль</w:t>
            </w:r>
            <w:proofErr w:type="spellEnd"/>
            <w:r>
              <w:rPr>
                <w:b/>
                <w:color w:val="222222"/>
                <w:sz w:val="17"/>
              </w:rPr>
              <w:t>/</w:t>
            </w:r>
            <w:proofErr w:type="spellStart"/>
            <w:r>
              <w:rPr>
                <w:b/>
                <w:color w:val="222222"/>
                <w:sz w:val="17"/>
              </w:rPr>
              <w:t>дискомфорт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по</w:t>
            </w:r>
            <w:proofErr w:type="spellEnd"/>
            <w:r>
              <w:rPr>
                <w:b/>
                <w:color w:val="222222"/>
                <w:sz w:val="17"/>
              </w:rPr>
              <w:t xml:space="preserve"> </w:t>
            </w:r>
            <w:proofErr w:type="spellStart"/>
            <w:r>
              <w:rPr>
                <w:b/>
                <w:color w:val="222222"/>
                <w:sz w:val="17"/>
              </w:rPr>
              <w:t>опросу</w:t>
            </w:r>
            <w:proofErr w:type="spellEnd"/>
          </w:p>
        </w:tc>
        <w:tc>
          <w:tcPr>
            <w:tcW w:w="63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C4D3C32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Не менять </w:t>
            </w:r>
            <w:r>
              <w:rPr>
                <w:color w:val="222222"/>
                <w:sz w:val="17"/>
              </w:rPr>
              <w:t>biomechanical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score</w:t>
            </w:r>
            <w:r w:rsidRPr="00F90758">
              <w:rPr>
                <w:color w:val="222222"/>
                <w:sz w:val="17"/>
                <w:lang w:val="ru-RU"/>
              </w:rPr>
              <w:t xml:space="preserve"> задним числом; обработать отдельно </w:t>
            </w:r>
            <w:r>
              <w:rPr>
                <w:color w:val="222222"/>
                <w:sz w:val="17"/>
              </w:rPr>
              <w:t>safety</w:t>
            </w:r>
            <w:r w:rsidRPr="00F90758">
              <w:rPr>
                <w:color w:val="222222"/>
                <w:sz w:val="17"/>
                <w:lang w:val="ru-RU"/>
              </w:rPr>
              <w:t>/</w:t>
            </w:r>
            <w:r>
              <w:rPr>
                <w:color w:val="222222"/>
                <w:sz w:val="17"/>
              </w:rPr>
              <w:t>clinical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logic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</w:tr>
    </w:tbl>
    <w:p w14:paraId="3B0BEE08" w14:textId="77777777" w:rsidR="00C775C7" w:rsidRPr="00F90758" w:rsidRDefault="00C775C7" w:rsidP="00C775C7">
      <w:pPr>
        <w:spacing w:after="0"/>
        <w:rPr>
          <w:rFonts w:hint="eastAsia"/>
          <w:lang w:val="ru-RU"/>
        </w:rPr>
      </w:pPr>
    </w:p>
    <w:p w14:paraId="53B7854B" w14:textId="77777777" w:rsidR="00C775C7" w:rsidRPr="00F90758" w:rsidRDefault="00C775C7" w:rsidP="00C775C7">
      <w:pPr>
        <w:rPr>
          <w:rFonts w:hint="eastAsia"/>
          <w:lang w:val="ru-RU"/>
        </w:rPr>
      </w:pPr>
      <w:r w:rsidRPr="00F90758">
        <w:rPr>
          <w:lang w:val="ru-RU"/>
        </w:rPr>
        <w:br w:type="page"/>
      </w:r>
    </w:p>
    <w:p w14:paraId="428166A9" w14:textId="77777777" w:rsidR="00C775C7" w:rsidRPr="00F90758" w:rsidRDefault="00C775C7" w:rsidP="00C775C7">
      <w:pPr>
        <w:pStyle w:val="1"/>
        <w:spacing w:before="200" w:after="100"/>
        <w:rPr>
          <w:lang w:val="ru-RU"/>
        </w:rPr>
      </w:pPr>
      <w:r w:rsidRPr="00F90758">
        <w:rPr>
          <w:lang w:val="ru-RU"/>
        </w:rPr>
        <w:lastRenderedPageBreak/>
        <w:t xml:space="preserve">17. Минимальная структура данных для </w:t>
      </w:r>
      <w:r>
        <w:t>scoring</w:t>
      </w:r>
    </w:p>
    <w:p w14:paraId="794C481E" w14:textId="77777777" w:rsidR="00C775C7" w:rsidRPr="00F90758" w:rsidRDefault="00C775C7" w:rsidP="00C775C7">
      <w:pPr>
        <w:spacing w:after="80" w:line="252" w:lineRule="auto"/>
        <w:rPr>
          <w:rFonts w:hint="eastAsia"/>
          <w:lang w:val="ru-RU"/>
        </w:rPr>
      </w:pPr>
      <w:r w:rsidRPr="00F90758">
        <w:rPr>
          <w:color w:val="222222"/>
          <w:sz w:val="21"/>
          <w:lang w:val="ru-RU"/>
        </w:rPr>
        <w:t xml:space="preserve">Ниже не все медицинские данные </w:t>
      </w:r>
      <w:r>
        <w:rPr>
          <w:color w:val="222222"/>
          <w:sz w:val="21"/>
        </w:rPr>
        <w:t>PHOENIX</w:t>
      </w:r>
      <w:r w:rsidRPr="00F90758">
        <w:rPr>
          <w:color w:val="222222"/>
          <w:sz w:val="21"/>
          <w:lang w:val="ru-RU"/>
        </w:rPr>
        <w:t xml:space="preserve">, а только то, что нужно инженерам для конкретного </w:t>
      </w:r>
      <w:r>
        <w:rPr>
          <w:color w:val="222222"/>
          <w:sz w:val="21"/>
        </w:rPr>
        <w:t>scoring</w:t>
      </w:r>
      <w:r w:rsidRPr="00F90758">
        <w:rPr>
          <w:color w:val="222222"/>
          <w:sz w:val="21"/>
          <w:lang w:val="ru-RU"/>
        </w:rPr>
        <w:t xml:space="preserve"> </w:t>
      </w:r>
      <w:r>
        <w:rPr>
          <w:color w:val="222222"/>
          <w:sz w:val="21"/>
        </w:rPr>
        <w:t>engine</w:t>
      </w:r>
      <w:r w:rsidRPr="00F90758">
        <w:rPr>
          <w:color w:val="222222"/>
          <w:sz w:val="21"/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92"/>
      </w:tblGrid>
      <w:tr w:rsidR="00C775C7" w14:paraId="4F7D8054" w14:textId="77777777" w:rsidTr="006D6879">
        <w:tc>
          <w:tcPr>
            <w:tcW w:w="100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 w14:paraId="7E77A839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ExerciseConfig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exercise_id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required_sensors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target_type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target_metric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target_value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target_unit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min_valid_excursion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tempo_range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hold_target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correctness_weights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target_score_bands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signal_confidence_min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feedback_rules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RepResult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rep_id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valid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measured_target_value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correctness_score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tempo_score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smoothness_score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return_score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hold_score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signal_confidence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feedback_code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SessionResult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valid_reps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 xml:space="preserve"> /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prescribed_reps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correctness_session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volume_score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target_session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target_reached_count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execution_effectiveness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score_cap_reason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br/>
            </w:r>
          </w:p>
        </w:tc>
      </w:tr>
    </w:tbl>
    <w:p w14:paraId="1CB0E677" w14:textId="77777777" w:rsidR="00C775C7" w:rsidRDefault="00C775C7" w:rsidP="00C775C7">
      <w:pPr>
        <w:pStyle w:val="21"/>
      </w:pPr>
      <w:r>
        <w:t xml:space="preserve">17.1.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Heel Slide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92"/>
      </w:tblGrid>
      <w:tr w:rsidR="00C775C7" w14:paraId="3CCAD9C2" w14:textId="77777777" w:rsidTr="006D6879">
        <w:tc>
          <w:tcPr>
            <w:tcW w:w="100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</w:tcPr>
          <w:p w14:paraId="498635CD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333333"/>
                <w:sz w:val="16"/>
              </w:rPr>
              <w:t>{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"exercise":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heel_slide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target_type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"AT_LEAST",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target_metric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knee_flexion_peak_deg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target_value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90,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target_unit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"deg",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prescribed_reps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10,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min_valid_excursion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"configurable",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correctness_weights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{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    "pattern": 0.30, "tempo": 0.20, "smoothness": 0.20,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    "return": 0.20, "hold": 0.10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},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 xml:space="preserve">  "</w:t>
            </w:r>
            <w:proofErr w:type="spellStart"/>
            <w:r>
              <w:rPr>
                <w:rFonts w:ascii="DejaVu Sans Mono" w:hAnsi="DejaVu Sans Mono"/>
                <w:color w:val="333333"/>
                <w:sz w:val="16"/>
              </w:rPr>
              <w:t>execution_weights</w:t>
            </w:r>
            <w:proofErr w:type="spellEnd"/>
            <w:r>
              <w:rPr>
                <w:rFonts w:ascii="DejaVu Sans Mono" w:hAnsi="DejaVu Sans Mono"/>
                <w:color w:val="333333"/>
                <w:sz w:val="16"/>
              </w:rPr>
              <w:t>": {"correctness":0.50,"volume":0.20,"target":0.30}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  <w:t>}</w:t>
            </w:r>
            <w:r>
              <w:rPr>
                <w:rFonts w:ascii="DejaVu Sans Mono" w:hAnsi="DejaVu Sans Mono"/>
                <w:color w:val="333333"/>
                <w:sz w:val="16"/>
              </w:rPr>
              <w:br/>
            </w:r>
          </w:p>
        </w:tc>
      </w:tr>
    </w:tbl>
    <w:p w14:paraId="4D10AA9D" w14:textId="77777777" w:rsidR="00C775C7" w:rsidRDefault="00C775C7" w:rsidP="00C775C7">
      <w:pPr>
        <w:rPr>
          <w:rFonts w:hint="eastAsia"/>
        </w:rPr>
      </w:pPr>
      <w:r>
        <w:br w:type="page"/>
      </w:r>
    </w:p>
    <w:p w14:paraId="136E1949" w14:textId="77777777" w:rsidR="00C775C7" w:rsidRDefault="00C775C7" w:rsidP="00C775C7">
      <w:pPr>
        <w:pStyle w:val="1"/>
        <w:spacing w:before="200" w:after="100"/>
      </w:pPr>
      <w:r>
        <w:lastRenderedPageBreak/>
        <w:t xml:space="preserve">18. Acceptance checklist </w:t>
      </w:r>
      <w:proofErr w:type="spellStart"/>
      <w:r>
        <w:t>для</w:t>
      </w:r>
      <w:proofErr w:type="spellEnd"/>
      <w:r>
        <w:t xml:space="preserve"> MVP scoring + gamification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050"/>
        <w:gridCol w:w="680"/>
      </w:tblGrid>
      <w:tr w:rsidR="00C775C7" w14:paraId="48DB4F58" w14:textId="77777777" w:rsidTr="006D6879">
        <w:trPr>
          <w:tblHeader/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01CCCD9B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28F85CBF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Проверка</w:t>
            </w:r>
            <w:proofErr w:type="spellEnd"/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17365D"/>
            <w:vAlign w:val="center"/>
          </w:tcPr>
          <w:p w14:paraId="5B0AD006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Pass</w:t>
            </w:r>
          </w:p>
        </w:tc>
      </w:tr>
      <w:tr w:rsidR="00C775C7" w14:paraId="180B1376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07FC2A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605B58C8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Система не считает </w:t>
            </w:r>
            <w:r>
              <w:rPr>
                <w:color w:val="222222"/>
                <w:sz w:val="17"/>
              </w:rPr>
              <w:t>score</w:t>
            </w:r>
            <w:r w:rsidRPr="00F90758">
              <w:rPr>
                <w:color w:val="222222"/>
                <w:sz w:val="17"/>
                <w:lang w:val="ru-RU"/>
              </w:rPr>
              <w:t xml:space="preserve">, пока нет надежного сигнала обязательных </w:t>
            </w:r>
            <w:r>
              <w:rPr>
                <w:color w:val="222222"/>
                <w:sz w:val="17"/>
              </w:rPr>
              <w:t>IMU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B69E1E0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5CF53B63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BF65B79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2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3520275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 xml:space="preserve">Partial movement </w:t>
            </w:r>
            <w:proofErr w:type="spellStart"/>
            <w:r>
              <w:rPr>
                <w:color w:val="222222"/>
                <w:sz w:val="17"/>
              </w:rPr>
              <w:t>не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увеличивает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счетчик</w:t>
            </w:r>
            <w:proofErr w:type="spellEnd"/>
            <w:r>
              <w:rPr>
                <w:color w:val="222222"/>
                <w:sz w:val="17"/>
              </w:rPr>
              <w:t xml:space="preserve"> valid reps.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D92348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3E97D104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6F42ED7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3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20B5BAD6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Rep</w:t>
            </w:r>
            <w:r w:rsidRPr="00F90758">
              <w:rPr>
                <w:color w:val="222222"/>
                <w:sz w:val="17"/>
                <w:lang w:val="ru-RU"/>
              </w:rPr>
              <w:t xml:space="preserve"> ниже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может считаться выполненным, но получает сниженный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Score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6CD5737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2C2B7441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613A5FF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4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7816F70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Correctness</w:t>
            </w:r>
            <w:r w:rsidRPr="00F90758">
              <w:rPr>
                <w:color w:val="222222"/>
                <w:sz w:val="17"/>
                <w:lang w:val="ru-RU"/>
              </w:rPr>
              <w:t xml:space="preserve"> и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считаются отдельно.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B9CDF3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53B284DD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A17BB7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5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B7F22D1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10/10 </w:t>
            </w:r>
            <w:r>
              <w:rPr>
                <w:color w:val="222222"/>
                <w:sz w:val="17"/>
              </w:rPr>
              <w:t>reps</w:t>
            </w:r>
            <w:r w:rsidRPr="00F90758">
              <w:rPr>
                <w:color w:val="222222"/>
                <w:sz w:val="17"/>
                <w:lang w:val="ru-RU"/>
              </w:rPr>
              <w:t xml:space="preserve"> дают </w:t>
            </w:r>
            <w:r>
              <w:rPr>
                <w:color w:val="222222"/>
                <w:sz w:val="17"/>
              </w:rPr>
              <w:t>Volume</w:t>
            </w:r>
            <w:r w:rsidRPr="00F90758">
              <w:rPr>
                <w:color w:val="222222"/>
                <w:sz w:val="17"/>
                <w:lang w:val="ru-RU"/>
              </w:rPr>
              <w:t xml:space="preserve"> 100; 12/10 не дают &gt;100.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7675EF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1EBB70ED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2A0046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6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FD5AF65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Достижение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не дает бонуса за превышение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3B6969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0DA58D67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7E800AD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7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A6EB8C0" w14:textId="77777777" w:rsidR="00C775C7" w:rsidRDefault="00C775C7" w:rsidP="006D6879">
            <w:pPr>
              <w:spacing w:after="0"/>
              <w:rPr>
                <w:rFonts w:hint="eastAsia"/>
              </w:rPr>
            </w:pPr>
            <w:proofErr w:type="spellStart"/>
            <w:r>
              <w:rPr>
                <w:color w:val="222222"/>
                <w:sz w:val="17"/>
              </w:rPr>
              <w:t>Итоговый</w:t>
            </w:r>
            <w:proofErr w:type="spellEnd"/>
            <w:r>
              <w:rPr>
                <w:color w:val="222222"/>
                <w:sz w:val="17"/>
              </w:rPr>
              <w:t xml:space="preserve"> score </w:t>
            </w:r>
            <w:proofErr w:type="spellStart"/>
            <w:r>
              <w:rPr>
                <w:color w:val="222222"/>
                <w:sz w:val="17"/>
              </w:rPr>
              <w:t>объясним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через</w:t>
            </w:r>
            <w:proofErr w:type="spellEnd"/>
            <w:r>
              <w:rPr>
                <w:color w:val="222222"/>
                <w:sz w:val="17"/>
              </w:rPr>
              <w:t xml:space="preserve"> Correctness + Volume + Target.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4B277AA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6E6FD2B4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32E575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8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43D8D9C1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Если </w:t>
            </w: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низкий, срабатывает </w:t>
            </w:r>
            <w:r>
              <w:rPr>
                <w:color w:val="222222"/>
                <w:sz w:val="17"/>
              </w:rPr>
              <w:t>cap</w:t>
            </w:r>
            <w:r w:rsidRPr="00F90758">
              <w:rPr>
                <w:color w:val="222222"/>
                <w:sz w:val="17"/>
                <w:lang w:val="ru-RU"/>
              </w:rPr>
              <w:t xml:space="preserve"> и итог не выглядит «отличным».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1268957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396FE7FA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2F3263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9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50E22A9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Live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feedback</w:t>
            </w:r>
            <w:r w:rsidRPr="00F90758">
              <w:rPr>
                <w:color w:val="222222"/>
                <w:sz w:val="17"/>
                <w:lang w:val="ru-RU"/>
              </w:rPr>
              <w:t xml:space="preserve"> дает одно приоритетное замечание после </w:t>
            </w:r>
            <w:r>
              <w:rPr>
                <w:color w:val="222222"/>
                <w:sz w:val="17"/>
              </w:rPr>
              <w:t>rep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1A5491F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68D4972C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15232D5A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10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018F8CC6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Пациент видит простые слова: Повторы / Техника / Цель движения / Итог.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B182872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593FC462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EB85EC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11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4219ED49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Врач видит простое объяснение и может открыть градусы/детали.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77B0EB4C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71FB7513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E5DD48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12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0AEC1E3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>Не используются сигналы, которых нет у 3×6-</w:t>
            </w:r>
            <w:r>
              <w:rPr>
                <w:color w:val="222222"/>
                <w:sz w:val="17"/>
              </w:rPr>
              <w:t>axis</w:t>
            </w:r>
            <w:r w:rsidRPr="00F90758">
              <w:rPr>
                <w:color w:val="222222"/>
                <w:sz w:val="17"/>
                <w:lang w:val="ru-RU"/>
              </w:rPr>
              <w:t xml:space="preserve"> </w:t>
            </w:r>
            <w:r>
              <w:rPr>
                <w:color w:val="222222"/>
                <w:sz w:val="17"/>
              </w:rPr>
              <w:t>IMU</w:t>
            </w:r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B511E11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4E72BA44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56C74054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13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4FBBC0B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>
              <w:rPr>
                <w:color w:val="222222"/>
                <w:sz w:val="17"/>
              </w:rPr>
              <w:t>Target</w:t>
            </w:r>
            <w:r w:rsidRPr="00F90758">
              <w:rPr>
                <w:color w:val="222222"/>
                <w:sz w:val="17"/>
                <w:lang w:val="ru-RU"/>
              </w:rPr>
              <w:t xml:space="preserve"> отсутствует → система не придумывает 90°.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vAlign w:val="center"/>
          </w:tcPr>
          <w:p w14:paraId="3869D08E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  <w:tr w:rsidR="00C775C7" w14:paraId="7B9D4960" w14:textId="77777777" w:rsidTr="006D6879">
        <w:trPr>
          <w:jc w:val="center"/>
        </w:trPr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2260A503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b/>
                <w:color w:val="222222"/>
                <w:sz w:val="17"/>
              </w:rPr>
              <w:t>14</w:t>
            </w:r>
          </w:p>
        </w:tc>
        <w:tc>
          <w:tcPr>
            <w:tcW w:w="805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70A7238D" w14:textId="77777777" w:rsidR="00C775C7" w:rsidRPr="00F90758" w:rsidRDefault="00C775C7" w:rsidP="006D6879">
            <w:pPr>
              <w:spacing w:after="0"/>
              <w:rPr>
                <w:rFonts w:hint="eastAsia"/>
                <w:lang w:val="ru-RU"/>
              </w:rPr>
            </w:pPr>
            <w:r w:rsidRPr="00F90758">
              <w:rPr>
                <w:color w:val="222222"/>
                <w:sz w:val="17"/>
                <w:lang w:val="ru-RU"/>
              </w:rPr>
              <w:t xml:space="preserve">Каждое упражнение имеет собственный </w:t>
            </w:r>
            <w:proofErr w:type="spellStart"/>
            <w:r>
              <w:rPr>
                <w:color w:val="222222"/>
                <w:sz w:val="17"/>
              </w:rPr>
              <w:t>ExerciseConfig</w:t>
            </w:r>
            <w:proofErr w:type="spellEnd"/>
            <w:r w:rsidRPr="00F90758">
              <w:rPr>
                <w:color w:val="222222"/>
                <w:sz w:val="17"/>
                <w:lang w:val="ru-RU"/>
              </w:rPr>
              <w:t>.</w:t>
            </w:r>
          </w:p>
        </w:tc>
        <w:tc>
          <w:tcPr>
            <w:tcW w:w="6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8FAFC"/>
            <w:vAlign w:val="center"/>
          </w:tcPr>
          <w:p w14:paraId="570BD2A8" w14:textId="77777777" w:rsidR="00C775C7" w:rsidRDefault="00C775C7" w:rsidP="006D6879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7"/>
              </w:rPr>
              <w:t>□</w:t>
            </w:r>
          </w:p>
        </w:tc>
      </w:tr>
    </w:tbl>
    <w:p w14:paraId="5C14D99D" w14:textId="77777777" w:rsidR="00C775C7" w:rsidRDefault="00C775C7" w:rsidP="00C775C7">
      <w:pPr>
        <w:spacing w:after="0"/>
        <w:rPr>
          <w:rFonts w:hint="eastAsia"/>
        </w:rPr>
      </w:pPr>
    </w:p>
    <w:p w14:paraId="26ED520D" w14:textId="77777777" w:rsidR="00C775C7" w:rsidRDefault="00C775C7" w:rsidP="00C775C7">
      <w:pPr>
        <w:rPr>
          <w:rFonts w:hint="eastAsia"/>
        </w:rPr>
      </w:pPr>
      <w:r>
        <w:br w:type="page"/>
      </w:r>
    </w:p>
    <w:p w14:paraId="613F6324" w14:textId="77777777" w:rsidR="00C258AB" w:rsidRPr="00C258AB" w:rsidRDefault="00C258AB" w:rsidP="00C258AB">
      <w:pPr>
        <w:rPr>
          <w:lang w:val="ru-RU"/>
        </w:rPr>
      </w:pPr>
    </w:p>
    <w:p w14:paraId="29DA8A4E" w14:textId="77777777" w:rsidR="00C258AB" w:rsidRPr="00C258AB" w:rsidRDefault="00C258AB" w:rsidP="00C258AB">
      <w:pPr>
        <w:rPr>
          <w:lang w:val="ru-RU"/>
        </w:rPr>
      </w:pPr>
    </w:p>
    <w:p w14:paraId="3D5D40C9" w14:textId="77777777" w:rsidR="00C258AB" w:rsidRPr="00C258AB" w:rsidRDefault="00C258AB" w:rsidP="00C258AB">
      <w:pPr>
        <w:rPr>
          <w:lang w:val="ru-RU"/>
        </w:rPr>
      </w:pPr>
    </w:p>
    <w:p w14:paraId="2002EDC1" w14:textId="77777777" w:rsidR="00C258AB" w:rsidRPr="00C258AB" w:rsidRDefault="00C258AB" w:rsidP="00C258AB">
      <w:pPr>
        <w:rPr>
          <w:lang w:val="ru-RU"/>
        </w:rPr>
      </w:pPr>
    </w:p>
    <w:p w14:paraId="459FC4D6" w14:textId="77777777" w:rsidR="00C258AB" w:rsidRPr="00C258AB" w:rsidRDefault="00C258AB" w:rsidP="00C258AB">
      <w:pPr>
        <w:rPr>
          <w:lang w:val="ru-RU"/>
        </w:rPr>
      </w:pPr>
    </w:p>
    <w:p w14:paraId="00FC977A" w14:textId="77777777" w:rsidR="00C258AB" w:rsidRPr="00C258AB" w:rsidRDefault="00C258AB" w:rsidP="00C258AB">
      <w:pPr>
        <w:rPr>
          <w:lang w:val="ru-RU"/>
        </w:rPr>
      </w:pPr>
    </w:p>
    <w:p w14:paraId="77263CAE" w14:textId="77777777" w:rsidR="00C258AB" w:rsidRPr="00C258AB" w:rsidRDefault="00C258AB" w:rsidP="00C258AB">
      <w:pPr>
        <w:jc w:val="center"/>
        <w:rPr>
          <w:lang w:val="ru-RU"/>
        </w:rPr>
      </w:pPr>
    </w:p>
    <w:sectPr w:rsidR="00C258AB" w:rsidRPr="00C258AB" w:rsidSect="00034616">
      <w:footerReference w:type="default" r:id="rId1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3C2A9" w14:textId="77777777" w:rsidR="00000000" w:rsidRDefault="00BA6F13">
      <w:pPr>
        <w:spacing w:after="0" w:line="240" w:lineRule="auto"/>
      </w:pPr>
      <w:r>
        <w:separator/>
      </w:r>
    </w:p>
  </w:endnote>
  <w:endnote w:type="continuationSeparator" w:id="0">
    <w:p w14:paraId="726D2E47" w14:textId="77777777" w:rsidR="00000000" w:rsidRDefault="00BA6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6CC6" w14:textId="2168FAB6" w:rsidR="00887465" w:rsidRDefault="00887465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91D35" w14:textId="77777777" w:rsidR="00000000" w:rsidRDefault="00BA6F13">
      <w:pPr>
        <w:spacing w:after="0" w:line="240" w:lineRule="auto"/>
      </w:pPr>
      <w:r>
        <w:separator/>
      </w:r>
    </w:p>
  </w:footnote>
  <w:footnote w:type="continuationSeparator" w:id="0">
    <w:p w14:paraId="4AD40251" w14:textId="77777777" w:rsidR="00000000" w:rsidRDefault="00BA6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32C"/>
    <w:rsid w:val="0029639D"/>
    <w:rsid w:val="00324C70"/>
    <w:rsid w:val="00326F90"/>
    <w:rsid w:val="0043026F"/>
    <w:rsid w:val="00581196"/>
    <w:rsid w:val="007434C7"/>
    <w:rsid w:val="007B1AF2"/>
    <w:rsid w:val="00887465"/>
    <w:rsid w:val="009C5711"/>
    <w:rsid w:val="00AA1D8D"/>
    <w:rsid w:val="00B47730"/>
    <w:rsid w:val="00BA6F13"/>
    <w:rsid w:val="00C258AB"/>
    <w:rsid w:val="00C321B7"/>
    <w:rsid w:val="00C775C7"/>
    <w:rsid w:val="00CA037A"/>
    <w:rsid w:val="00CB0664"/>
    <w:rsid w:val="00DA7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D54ED99-B5A1-4868-8051-5BFD0FA0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72C4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2750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Sandu Turmakhan</cp:lastModifiedBy>
  <cp:revision>3</cp:revision>
  <dcterms:created xsi:type="dcterms:W3CDTF">2026-09-08T11:44:00Z</dcterms:created>
  <dcterms:modified xsi:type="dcterms:W3CDTF">2026-09-08T11:44:00Z</dcterms:modified>
  <cp:category/>
</cp:coreProperties>
</file>